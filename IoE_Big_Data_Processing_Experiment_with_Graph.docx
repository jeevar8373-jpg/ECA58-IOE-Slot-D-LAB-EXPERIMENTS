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Simulation and Performance Analysis of Big Data Processing for IoE Sensor Data</w:t>
      </w:r>
    </w:p>
    <w:p>
      <w:pPr>
        <w:jc w:val="center"/>
      </w:pPr>
      <w:r>
        <w:rPr>
          <w:i/>
          <w:sz w:val="18"/>
        </w:rPr>
        <w:t>Experiment Report</w:t>
      </w:r>
    </w:p>
    <w:p>
      <w:r>
        <w:t>This notebook analyzes and compares the performance of Hadoop (simulated batch/disk-based MapReduce) and Apache Spark (in-memory processing via PySpark) using synthetic Internet of Everything (IoE) sensor data.</w:t>
      </w:r>
    </w:p>
    <w:p>
      <w:pPr>
        <w:pStyle w:val="Heading2"/>
      </w:pPr>
      <w:r>
        <w:t>Python Code – Cell 1</w:t>
      </w:r>
    </w:p>
    <w:p>
      <w:pPr>
        <w:keepLines w:val="0"/>
        <w:spacing w:after="120"/>
        <w:ind w:left="173" w:right="115"/>
        <w:shd w:fill="F1F3F5"/>
      </w:pPr>
      <w:r>
        <w:rPr>
          <w:rFonts w:ascii="Consolas" w:hAnsi="Consolas"/>
          <w:color w:val="2D2D2D"/>
          <w:sz w:val="15"/>
        </w:rPr>
        <w:t># Install PySpark for our Spark simulation</w:t>
      </w:r>
      <w:r>
        <w:br/>
      </w:r>
      <w:r>
        <w:rPr>
          <w:rFonts w:ascii="Consolas" w:hAnsi="Consolas"/>
          <w:color w:val="2D2D2D"/>
          <w:sz w:val="15"/>
        </w:rPr>
        <w:t>!pip install pyspark --quiet</w:t>
      </w:r>
    </w:p>
    <w:p>
      <w:pPr>
        <w:pStyle w:val="Heading2"/>
      </w:pPr>
      <w:r>
        <w:t>Python Code – Cell 2</w:t>
      </w:r>
    </w:p>
    <w:p>
      <w:pPr>
        <w:keepLines w:val="0"/>
        <w:spacing w:after="120"/>
        <w:ind w:left="173" w:right="115"/>
        <w:shd w:fill="F1F3F5"/>
      </w:pPr>
      <w:r>
        <w:rPr>
          <w:rFonts w:ascii="Consolas" w:hAnsi="Consolas"/>
          <w:color w:val="2D2D2D"/>
          <w:sz w:val="15"/>
        </w:rPr>
        <w:t>import os</w:t>
      </w:r>
      <w:r>
        <w:br/>
      </w:r>
      <w:r>
        <w:rPr>
          <w:rFonts w:ascii="Consolas" w:hAnsi="Consolas"/>
          <w:color w:val="2D2D2D"/>
          <w:sz w:val="15"/>
        </w:rPr>
        <w:t>import time</w:t>
      </w:r>
      <w:r>
        <w:br/>
      </w:r>
      <w:r>
        <w:rPr>
          <w:rFonts w:ascii="Consolas" w:hAnsi="Consolas"/>
          <w:color w:val="2D2D2D"/>
          <w:sz w:val="15"/>
        </w:rPr>
        <w:t>import random</w:t>
      </w:r>
      <w:r>
        <w:br/>
      </w:r>
      <w:r>
        <w:rPr>
          <w:rFonts w:ascii="Consolas" w:hAnsi="Consolas"/>
          <w:color w:val="2D2D2D"/>
          <w:sz w:val="15"/>
        </w:rPr>
        <w:t>import pandas as pd</w:t>
      </w:r>
      <w:r>
        <w:br/>
      </w:r>
      <w:r>
        <w:rPr>
          <w:rFonts w:ascii="Consolas" w:hAnsi="Consolas"/>
          <w:color w:val="2D2D2D"/>
          <w:sz w:val="15"/>
        </w:rPr>
        <w:t>import numpy as np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# Generate synthetic IoE sensor data (representing temperature, humidity, and device status)</w:t>
      </w:r>
      <w:r>
        <w:br/>
      </w:r>
      <w:r>
        <w:rPr>
          <w:rFonts w:ascii="Consolas" w:hAnsi="Consolas"/>
          <w:color w:val="2D2D2D"/>
          <w:sz w:val="15"/>
        </w:rPr>
        <w:t>def generate_ioe_data(num_records=1_000_000, filename='ioe_sensor_data.csv'):</w:t>
      </w:r>
      <w:r>
        <w:br/>
      </w:r>
      <w:r>
        <w:rPr>
          <w:rFonts w:ascii="Consolas" w:hAnsi="Consolas"/>
          <w:color w:val="2D2D2D"/>
          <w:sz w:val="15"/>
        </w:rPr>
        <w:t xml:space="preserve">    print(f"Generating {num_records:,} synthetic IoE sensor records...")</w:t>
      </w:r>
      <w:r>
        <w:br/>
      </w:r>
      <w:r>
        <w:rPr>
          <w:rFonts w:ascii="Consolas" w:hAnsi="Consolas"/>
          <w:color w:val="2D2D2D"/>
          <w:sz w:val="15"/>
        </w:rPr>
        <w:t xml:space="preserve">    start_time = time.time()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Pre-generate values to speed up creation</w:t>
      </w:r>
      <w:r>
        <w:br/>
      </w:r>
      <w:r>
        <w:rPr>
          <w:rFonts w:ascii="Consolas" w:hAnsi="Consolas"/>
          <w:color w:val="2D2D2D"/>
          <w:sz w:val="15"/>
        </w:rPr>
        <w:t xml:space="preserve">    device_ids = [f"Device_{i:04d}" for i in range(1, 101)]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data = {</w:t>
      </w:r>
      <w:r>
        <w:br/>
      </w:r>
      <w:r>
        <w:rPr>
          <w:rFonts w:ascii="Consolas" w:hAnsi="Consolas"/>
          <w:color w:val="2D2D2D"/>
          <w:sz w:val="15"/>
        </w:rPr>
        <w:t xml:space="preserve">        'timestamp': pd.date_range(start='2023-01-01', periods=num_records, freq='s'),</w:t>
      </w:r>
      <w:r>
        <w:br/>
      </w:r>
      <w:r>
        <w:rPr>
          <w:rFonts w:ascii="Consolas" w:hAnsi="Consolas"/>
          <w:color w:val="2D2D2D"/>
          <w:sz w:val="15"/>
        </w:rPr>
        <w:t xml:space="preserve">        'device_id': [random.choice(device_ids) for _ in range(num_records)],</w:t>
      </w:r>
      <w:r>
        <w:br/>
      </w:r>
      <w:r>
        <w:rPr>
          <w:rFonts w:ascii="Consolas" w:hAnsi="Consolas"/>
          <w:color w:val="2D2D2D"/>
          <w:sz w:val="15"/>
        </w:rPr>
        <w:t xml:space="preserve">        'temperature': np.random.uniform(15.0, 45.0, size=num_records),</w:t>
      </w:r>
      <w:r>
        <w:br/>
      </w:r>
      <w:r>
        <w:rPr>
          <w:rFonts w:ascii="Consolas" w:hAnsi="Consolas"/>
          <w:color w:val="2D2D2D"/>
          <w:sz w:val="15"/>
        </w:rPr>
        <w:t xml:space="preserve">        'humidity': np.random.uniform(30.0, 90.0, size=num_records),</w:t>
      </w:r>
      <w:r>
        <w:br/>
      </w:r>
      <w:r>
        <w:rPr>
          <w:rFonts w:ascii="Consolas" w:hAnsi="Consolas"/>
          <w:color w:val="2D2D2D"/>
          <w:sz w:val="15"/>
        </w:rPr>
        <w:t xml:space="preserve">        'status_code': np.random.choice([200, 301, 404, 500], size=num_records, p=[0.90, 0.05, 0.03, 0.02])</w:t>
      </w:r>
      <w:r>
        <w:br/>
      </w:r>
      <w:r>
        <w:rPr>
          <w:rFonts w:ascii="Consolas" w:hAnsi="Consolas"/>
          <w:color w:val="2D2D2D"/>
          <w:sz w:val="15"/>
        </w:rPr>
        <w:t xml:space="preserve">    }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df = pd.DataFrame(data)</w:t>
      </w:r>
      <w:r>
        <w:br/>
      </w:r>
      <w:r>
        <w:rPr>
          <w:rFonts w:ascii="Consolas" w:hAnsi="Consolas"/>
          <w:color w:val="2D2D2D"/>
          <w:sz w:val="15"/>
        </w:rPr>
        <w:t xml:space="preserve">    df.to_csv(filename, index=False)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duration = time.time() - start_time</w:t>
      </w:r>
      <w:r>
        <w:br/>
      </w:r>
      <w:r>
        <w:rPr>
          <w:rFonts w:ascii="Consolas" w:hAnsi="Consolas"/>
          <w:color w:val="2D2D2D"/>
          <w:sz w:val="15"/>
        </w:rPr>
        <w:t xml:space="preserve">    file_size_mb = os.path.getsize(filename) / (1024 * 1024)</w:t>
      </w:r>
      <w:r>
        <w:br/>
      </w:r>
      <w:r>
        <w:rPr>
          <w:rFonts w:ascii="Consolas" w:hAnsi="Consolas"/>
          <w:color w:val="2D2D2D"/>
          <w:sz w:val="15"/>
        </w:rPr>
        <w:t xml:space="preserve">    print(f"Dataset successfully created and saved to {filename} ({file_size_mb:.2f} MB) in {duration:.2f} seconds.")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generate_ioe_data(num_records=1_000_000)</w:t>
      </w:r>
    </w:p>
    <w:p>
      <w:pPr>
        <w:pStyle w:val="Caption"/>
      </w:pPr>
      <w:r>
        <w:t>Execution Output:</w:t>
      </w:r>
    </w:p>
    <w:p>
      <w:pPr>
        <w:spacing w:after="100"/>
        <w:ind w:left="173"/>
      </w:pPr>
      <w:r>
        <w:rPr>
          <w:rFonts w:ascii="Consolas" w:hAnsi="Consolas"/>
          <w:color w:val="374B37"/>
          <w:sz w:val="16"/>
        </w:rPr>
        <w:t>Generating 1,000,000 synthetic IoE sensor records...</w:t>
        <w:br/>
        <w:t>Dataset successfully created and saved to ioe_sensor_data.csv (69.14 MB) in 14.96 seconds.</w:t>
      </w:r>
    </w:p>
    <w:p>
      <w:pPr>
        <w:pStyle w:val="Heading2"/>
      </w:pPr>
      <w:r>
        <w:t>Python Code – Cell 3</w:t>
      </w:r>
    </w:p>
    <w:p>
      <w:pPr>
        <w:keepLines w:val="0"/>
        <w:spacing w:after="120"/>
        <w:ind w:left="173" w:right="115"/>
        <w:shd w:fill="F1F3F5"/>
      </w:pPr>
      <w:r>
        <w:rPr>
          <w:rFonts w:ascii="Consolas" w:hAnsi="Consolas"/>
          <w:color w:val="2D2D2D"/>
          <w:sz w:val="15"/>
        </w:rPr>
        <w:t># Simulate Hadoop MapReduce (Disk-based stream/batch processing via Pandas/Disk writes)</w:t>
      </w:r>
      <w:r>
        <w:br/>
      </w:r>
      <w:r>
        <w:rPr>
          <w:rFonts w:ascii="Consolas" w:hAnsi="Consolas"/>
          <w:color w:val="2D2D2D"/>
          <w:sz w:val="15"/>
        </w:rPr>
        <w:t>def simulate_hadoop_processing(filepath):</w:t>
      </w:r>
      <w:r>
        <w:br/>
      </w:r>
      <w:r>
        <w:rPr>
          <w:rFonts w:ascii="Consolas" w:hAnsi="Consolas"/>
          <w:color w:val="2D2D2D"/>
          <w:sz w:val="15"/>
        </w:rPr>
        <w:t xml:space="preserve">    print("Starting simulated Hadoop MapReduce processing (Disk-based)... ")</w:t>
      </w:r>
      <w:r>
        <w:br/>
      </w:r>
      <w:r>
        <w:rPr>
          <w:rFonts w:ascii="Consolas" w:hAnsi="Consolas"/>
          <w:color w:val="2D2D2D"/>
          <w:sz w:val="15"/>
        </w:rPr>
        <w:t xml:space="preserve">    start_time = time.time()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Phase 1: Read chunk by chunk (simulating Map phase over split HDFS blocks)</w:t>
      </w:r>
      <w:r>
        <w:br/>
      </w:r>
      <w:r>
        <w:rPr>
          <w:rFonts w:ascii="Consolas" w:hAnsi="Consolas"/>
          <w:color w:val="2D2D2D"/>
          <w:sz w:val="15"/>
        </w:rPr>
        <w:t xml:space="preserve">    chunk_size = 100_000</w:t>
      </w:r>
      <w:r>
        <w:br/>
      </w:r>
      <w:r>
        <w:rPr>
          <w:rFonts w:ascii="Consolas" w:hAnsi="Consolas"/>
          <w:color w:val="2D2D2D"/>
          <w:sz w:val="15"/>
        </w:rPr>
        <w:t xml:space="preserve">    intermediate_results = []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for chunk in pd.read_csv(filepath, chunksize=chunk_size):</w:t>
      </w:r>
      <w:r>
        <w:br/>
      </w:r>
      <w:r>
        <w:rPr>
          <w:rFonts w:ascii="Consolas" w:hAnsi="Consolas"/>
          <w:color w:val="2D2D2D"/>
          <w:sz w:val="15"/>
        </w:rPr>
        <w:t xml:space="preserve">        # Map operation: Filter for status_code 200 and project columns</w:t>
      </w:r>
      <w:r>
        <w:br/>
      </w:r>
      <w:r>
        <w:rPr>
          <w:rFonts w:ascii="Consolas" w:hAnsi="Consolas"/>
          <w:color w:val="2D2D2D"/>
          <w:sz w:val="15"/>
        </w:rPr>
        <w:t xml:space="preserve">        mapped = chunk[chunk['status_code'] == 200][['device_id', 'temperature']]</w:t>
      </w:r>
      <w:r>
        <w:br/>
      </w:r>
      <w:r>
        <w:rPr>
          <w:rFonts w:ascii="Consolas" w:hAnsi="Consolas"/>
          <w:color w:val="2D2D2D"/>
          <w:sz w:val="15"/>
        </w:rPr>
        <w:t xml:space="preserve">        # Intermediate aggregation</w:t>
      </w:r>
      <w:r>
        <w:br/>
      </w:r>
      <w:r>
        <w:rPr>
          <w:rFonts w:ascii="Consolas" w:hAnsi="Consolas"/>
          <w:color w:val="2D2D2D"/>
          <w:sz w:val="15"/>
        </w:rPr>
        <w:t xml:space="preserve">        chunk_agg = mapped.groupby('device_id').agg(sum_temp=('temperature', 'sum'), count=('temperature', 'count'))</w:t>
      </w:r>
      <w:r>
        <w:br/>
      </w:r>
      <w:r>
        <w:rPr>
          <w:rFonts w:ascii="Consolas" w:hAnsi="Consolas"/>
          <w:color w:val="2D2D2D"/>
          <w:sz w:val="15"/>
        </w:rPr>
        <w:t xml:space="preserve">        intermediate_results.append(chunk_agg)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Phase 2: Reduce Phase (aggregate all intermediate chunk files)</w:t>
      </w:r>
      <w:r>
        <w:br/>
      </w:r>
      <w:r>
        <w:rPr>
          <w:rFonts w:ascii="Consolas" w:hAnsi="Consolas"/>
          <w:color w:val="2D2D2D"/>
          <w:sz w:val="15"/>
        </w:rPr>
        <w:t xml:space="preserve">    combined = pd.concat(intermediate_results)</w:t>
      </w:r>
      <w:r>
        <w:br/>
      </w:r>
      <w:r>
        <w:rPr>
          <w:rFonts w:ascii="Consolas" w:hAnsi="Consolas"/>
          <w:color w:val="2D2D2D"/>
          <w:sz w:val="15"/>
        </w:rPr>
        <w:t xml:space="preserve">    reduced = combined.groupby('device_id').sum()</w:t>
      </w:r>
      <w:r>
        <w:br/>
      </w:r>
      <w:r>
        <w:rPr>
          <w:rFonts w:ascii="Consolas" w:hAnsi="Consolas"/>
          <w:color w:val="2D2D2D"/>
          <w:sz w:val="15"/>
        </w:rPr>
        <w:t xml:space="preserve">    reduced['avg_temperature'] = reduced['sum_temp'] / reduced['count']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Save output back to disk (simulating HDFS output write)</w:t>
      </w:r>
      <w:r>
        <w:br/>
      </w:r>
      <w:r>
        <w:rPr>
          <w:rFonts w:ascii="Consolas" w:hAnsi="Consolas"/>
          <w:color w:val="2D2D2D"/>
          <w:sz w:val="15"/>
        </w:rPr>
        <w:t xml:space="preserve">    reduced.to_csv('hadoop_output.csv')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end_time = time.time()</w:t>
      </w:r>
      <w:r>
        <w:br/>
      </w:r>
      <w:r>
        <w:rPr>
          <w:rFonts w:ascii="Consolas" w:hAnsi="Consolas"/>
          <w:color w:val="2D2D2D"/>
          <w:sz w:val="15"/>
        </w:rPr>
        <w:t xml:space="preserve">    elapsed_time = end_time - start_time</w:t>
      </w:r>
      <w:r>
        <w:br/>
      </w:r>
      <w:r>
        <w:rPr>
          <w:rFonts w:ascii="Consolas" w:hAnsi="Consolas"/>
          <w:color w:val="2D2D2D"/>
          <w:sz w:val="15"/>
        </w:rPr>
        <w:t xml:space="preserve">    print(f"Hadoop simulation completed in {elapsed_time:.4f} seconds.")</w:t>
      </w:r>
      <w:r>
        <w:br/>
      </w:r>
      <w:r>
        <w:rPr>
          <w:rFonts w:ascii="Consolas" w:hAnsi="Consolas"/>
          <w:color w:val="2D2D2D"/>
          <w:sz w:val="15"/>
        </w:rPr>
        <w:t xml:space="preserve">    return elapsed_time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hadoop_time = simulate_hadoop_processing('ioe_sensor_data.csv')</w:t>
      </w:r>
    </w:p>
    <w:p>
      <w:pPr>
        <w:pStyle w:val="Caption"/>
      </w:pPr>
      <w:r>
        <w:t>Execution Output:</w:t>
      </w:r>
    </w:p>
    <w:p>
      <w:pPr>
        <w:spacing w:after="100"/>
        <w:ind w:left="173"/>
      </w:pPr>
      <w:r>
        <w:rPr>
          <w:rFonts w:ascii="Consolas" w:hAnsi="Consolas"/>
          <w:color w:val="374B37"/>
          <w:sz w:val="16"/>
        </w:rPr>
        <w:t xml:space="preserve">Starting simulated Hadoop MapReduce processing (Disk-based)... </w:t>
        <w:br/>
        <w:t>Hadoop simulation completed in 1.8223 seconds.</w:t>
      </w:r>
    </w:p>
    <w:p>
      <w:pPr>
        <w:pStyle w:val="Heading2"/>
      </w:pPr>
      <w:r>
        <w:t>Python Code – Cell 4</w:t>
      </w:r>
    </w:p>
    <w:p>
      <w:pPr>
        <w:keepLines w:val="0"/>
        <w:spacing w:after="120"/>
        <w:ind w:left="173" w:right="115"/>
        <w:shd w:fill="F1F3F5"/>
      </w:pPr>
      <w:r>
        <w:rPr>
          <w:rFonts w:ascii="Consolas" w:hAnsi="Consolas"/>
          <w:color w:val="2D2D2D"/>
          <w:sz w:val="15"/>
        </w:rPr>
        <w:t>from pyspark.sql import SparkSession</w:t>
      </w:r>
      <w:r>
        <w:br/>
      </w:r>
      <w:r>
        <w:rPr>
          <w:rFonts w:ascii="Consolas" w:hAnsi="Consolas"/>
          <w:color w:val="2D2D2D"/>
          <w:sz w:val="15"/>
        </w:rPr>
        <w:t>from pyspark.sql import functions as F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# Simulate Apache Spark In-Memory Processing</w:t>
      </w:r>
      <w:r>
        <w:br/>
      </w:r>
      <w:r>
        <w:rPr>
          <w:rFonts w:ascii="Consolas" w:hAnsi="Consolas"/>
          <w:color w:val="2D2D2D"/>
          <w:sz w:val="15"/>
        </w:rPr>
        <w:t>def simulate_spark_processing(filepath):</w:t>
      </w:r>
      <w:r>
        <w:br/>
      </w:r>
      <w:r>
        <w:rPr>
          <w:rFonts w:ascii="Consolas" w:hAnsi="Consolas"/>
          <w:color w:val="2D2D2D"/>
          <w:sz w:val="15"/>
        </w:rPr>
        <w:t xml:space="preserve">    print("Starting simulated Spark processing (In-memory)... ")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Initialize local Spark session</w:t>
      </w:r>
      <w:r>
        <w:br/>
      </w:r>
      <w:r>
        <w:rPr>
          <w:rFonts w:ascii="Consolas" w:hAnsi="Consolas"/>
          <w:color w:val="2D2D2D"/>
          <w:sz w:val="15"/>
        </w:rPr>
        <w:t xml:space="preserve">    spark = SparkSession.builder \</w:t>
      </w:r>
      <w:r>
        <w:br/>
      </w:r>
      <w:r>
        <w:rPr>
          <w:rFonts w:ascii="Consolas" w:hAnsi="Consolas"/>
          <w:color w:val="2D2D2D"/>
          <w:sz w:val="15"/>
        </w:rPr>
        <w:t xml:space="preserve">        .appName("IoESensorAnalysis") \</w:t>
      </w:r>
      <w:r>
        <w:br/>
      </w:r>
      <w:r>
        <w:rPr>
          <w:rFonts w:ascii="Consolas" w:hAnsi="Consolas"/>
          <w:color w:val="2D2D2D"/>
          <w:sz w:val="15"/>
        </w:rPr>
        <w:t xml:space="preserve">        .master("local[*]") \</w:t>
      </w:r>
      <w:r>
        <w:br/>
      </w:r>
      <w:r>
        <w:rPr>
          <w:rFonts w:ascii="Consolas" w:hAnsi="Consolas"/>
          <w:color w:val="2D2D2D"/>
          <w:sz w:val="15"/>
        </w:rPr>
        <w:t xml:space="preserve">        .getOrCreate()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start_time = time.time()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Load into memory (Spark Dataframe DataFrame API)</w:t>
      </w:r>
      <w:r>
        <w:br/>
      </w:r>
      <w:r>
        <w:rPr>
          <w:rFonts w:ascii="Consolas" w:hAnsi="Consolas"/>
          <w:color w:val="2D2D2D"/>
          <w:sz w:val="15"/>
        </w:rPr>
        <w:t xml:space="preserve">    df = spark.read.csv(filepath, header=True, inferSchema=True)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Perform transformations and action</w:t>
      </w:r>
      <w:r>
        <w:br/>
      </w:r>
      <w:r>
        <w:rPr>
          <w:rFonts w:ascii="Consolas" w:hAnsi="Consolas"/>
          <w:color w:val="2D2D2D"/>
          <w:sz w:val="15"/>
        </w:rPr>
        <w:t xml:space="preserve">    reduced = df.filter(df['status_code'] == 200) \</w:t>
      </w:r>
      <w:r>
        <w:br/>
      </w:r>
      <w:r>
        <w:rPr>
          <w:rFonts w:ascii="Consolas" w:hAnsi="Consolas"/>
          <w:color w:val="2D2D2D"/>
          <w:sz w:val="15"/>
        </w:rPr>
        <w:t xml:space="preserve">        .groupBy('device_id') \</w:t>
      </w:r>
      <w:r>
        <w:br/>
      </w:r>
      <w:r>
        <w:rPr>
          <w:rFonts w:ascii="Consolas" w:hAnsi="Consolas"/>
          <w:color w:val="2D2D2D"/>
          <w:sz w:val="15"/>
        </w:rPr>
        <w:t xml:space="preserve">        .agg(F.mean('temperature').alias('avg_temperature'))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# Collect/write action to force execution pipeline</w:t>
      </w:r>
      <w:r>
        <w:br/>
      </w:r>
      <w:r>
        <w:rPr>
          <w:rFonts w:ascii="Consolas" w:hAnsi="Consolas"/>
          <w:color w:val="2D2D2D"/>
          <w:sz w:val="15"/>
        </w:rPr>
        <w:t xml:space="preserve">    reduced.write.mode("overwrite").csv("spark_output.csv")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end_time = time.time()</w:t>
      </w:r>
      <w:r>
        <w:br/>
      </w:r>
      <w:r>
        <w:rPr>
          <w:rFonts w:ascii="Consolas" w:hAnsi="Consolas"/>
          <w:color w:val="2D2D2D"/>
          <w:sz w:val="15"/>
        </w:rPr>
        <w:t xml:space="preserve">    elapsed_time = end_time - start_time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 xml:space="preserve">    print(f"Spark simulation completed in {elapsed_time:.4f} seconds.")</w:t>
      </w:r>
      <w:r>
        <w:br/>
      </w:r>
      <w:r>
        <w:rPr>
          <w:rFonts w:ascii="Consolas" w:hAnsi="Consolas"/>
          <w:color w:val="2D2D2D"/>
          <w:sz w:val="15"/>
        </w:rPr>
        <w:t xml:space="preserve">    spark.stop()</w:t>
      </w:r>
      <w:r>
        <w:br/>
      </w:r>
      <w:r>
        <w:rPr>
          <w:rFonts w:ascii="Consolas" w:hAnsi="Consolas"/>
          <w:color w:val="2D2D2D"/>
          <w:sz w:val="15"/>
        </w:rPr>
        <w:t xml:space="preserve">    return elapsed_time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spark_time = simulate_spark_processing('ioe_sensor_data.csv')</w:t>
      </w:r>
    </w:p>
    <w:p>
      <w:pPr>
        <w:pStyle w:val="Caption"/>
      </w:pPr>
      <w:r>
        <w:t>Execution Output:</w:t>
      </w:r>
    </w:p>
    <w:p>
      <w:pPr>
        <w:spacing w:after="100"/>
        <w:ind w:left="173"/>
      </w:pPr>
      <w:r>
        <w:rPr>
          <w:rFonts w:ascii="Consolas" w:hAnsi="Consolas"/>
          <w:color w:val="374B37"/>
          <w:sz w:val="16"/>
        </w:rPr>
        <w:t xml:space="preserve">Starting simulated Spark processing (In-memory)... </w:t>
        <w:br/>
        <w:t>Spark simulation completed in 21.4658 seconds.</w:t>
      </w:r>
    </w:p>
    <w:p>
      <w:pPr>
        <w:pStyle w:val="Heading2"/>
      </w:pPr>
      <w:r>
        <w:t>Python Code – Cell 5</w:t>
      </w:r>
    </w:p>
    <w:p>
      <w:pPr>
        <w:keepLines w:val="0"/>
        <w:spacing w:after="120"/>
        <w:ind w:left="173" w:right="115"/>
        <w:shd w:fill="F1F3F5"/>
      </w:pPr>
      <w:r>
        <w:rPr>
          <w:rFonts w:ascii="Consolas" w:hAnsi="Consolas"/>
          <w:color w:val="2D2D2D"/>
          <w:sz w:val="15"/>
        </w:rPr>
        <w:t>import matplotlib.pyplot as plt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# Calculate Throughput (records processed per second)</w:t>
      </w:r>
      <w:r>
        <w:br/>
      </w:r>
      <w:r>
        <w:rPr>
          <w:rFonts w:ascii="Consolas" w:hAnsi="Consolas"/>
          <w:color w:val="2D2D2D"/>
          <w:sz w:val="15"/>
        </w:rPr>
        <w:t>num_records = 1_000_000</w:t>
      </w:r>
      <w:r>
        <w:br/>
      </w:r>
      <w:r>
        <w:rPr>
          <w:rFonts w:ascii="Consolas" w:hAnsi="Consolas"/>
          <w:color w:val="2D2D2D"/>
          <w:sz w:val="15"/>
        </w:rPr>
        <w:t>hadoop_throughput = num_records / hadoop_time</w:t>
      </w:r>
      <w:r>
        <w:br/>
      </w:r>
      <w:r>
        <w:rPr>
          <w:rFonts w:ascii="Consolas" w:hAnsi="Consolas"/>
          <w:color w:val="2D2D2D"/>
          <w:sz w:val="15"/>
        </w:rPr>
        <w:t>spark_throughput = num_records / spark_time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# Plot the comparison metrics</w:t>
      </w:r>
      <w:r>
        <w:br/>
      </w:r>
      <w:r>
        <w:rPr>
          <w:rFonts w:ascii="Consolas" w:hAnsi="Consolas"/>
          <w:color w:val="2D2D2D"/>
          <w:sz w:val="15"/>
        </w:rPr>
        <w:t>fig, axes = plt.subplots(1, 2, figsize=(14, 5))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# Execution Time plot</w:t>
      </w:r>
      <w:r>
        <w:br/>
      </w:r>
      <w:r>
        <w:rPr>
          <w:rFonts w:ascii="Consolas" w:hAnsi="Consolas"/>
          <w:color w:val="2D2D2D"/>
          <w:sz w:val="15"/>
        </w:rPr>
        <w:t>axes[0].bar(['Hadoop (Disk-based)', 'Spark (In-memory)'], [hadoop_time, spark_time], color=['#d95f02', '#7570b3'])</w:t>
      </w:r>
      <w:r>
        <w:br/>
      </w:r>
      <w:r>
        <w:rPr>
          <w:rFonts w:ascii="Consolas" w:hAnsi="Consolas"/>
          <w:color w:val="2D2D2D"/>
          <w:sz w:val="15"/>
        </w:rPr>
        <w:t>axes[0].set_title('Execution Time Comparison (Lower is better)')</w:t>
      </w:r>
      <w:r>
        <w:br/>
      </w:r>
      <w:r>
        <w:rPr>
          <w:rFonts w:ascii="Consolas" w:hAnsi="Consolas"/>
          <w:color w:val="2D2D2D"/>
          <w:sz w:val="15"/>
        </w:rPr>
        <w:t>axes[0].set_ylabel('Time (seconds)')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# Throughput plot</w:t>
      </w:r>
      <w:r>
        <w:br/>
      </w:r>
      <w:r>
        <w:rPr>
          <w:rFonts w:ascii="Consolas" w:hAnsi="Consolas"/>
          <w:color w:val="2D2D2D"/>
          <w:sz w:val="15"/>
        </w:rPr>
        <w:t>axes[1].bar(['Hadoop (Disk-based)', 'Spark (In-memory)'], [hadoop_throughput, spark_throughput], color=['#d95f02', '#7570b3'])</w:t>
      </w:r>
      <w:r>
        <w:br/>
      </w:r>
      <w:r>
        <w:rPr>
          <w:rFonts w:ascii="Consolas" w:hAnsi="Consolas"/>
          <w:color w:val="2D2D2D"/>
          <w:sz w:val="15"/>
        </w:rPr>
        <w:t>axes[1].set_title('Throughput Comparison (Higher is better)')</w:t>
      </w:r>
      <w:r>
        <w:br/>
      </w:r>
      <w:r>
        <w:rPr>
          <w:rFonts w:ascii="Consolas" w:hAnsi="Consolas"/>
          <w:color w:val="2D2D2D"/>
          <w:sz w:val="15"/>
        </w:rPr>
        <w:t>axes[1].set_ylabel('Records / second')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plt.tight_layout()</w:t>
      </w:r>
      <w:r>
        <w:br/>
      </w:r>
      <w:r>
        <w:rPr>
          <w:rFonts w:ascii="Consolas" w:hAnsi="Consolas"/>
          <w:color w:val="2D2D2D"/>
          <w:sz w:val="15"/>
        </w:rPr>
        <w:t>plt.show()</w:t>
      </w:r>
      <w:r>
        <w:br/>
      </w:r>
      <w:r>
        <w:rPr>
          <w:rFonts w:ascii="Consolas" w:hAnsi="Consolas"/>
          <w:color w:val="2D2D2D"/>
          <w:sz w:val="15"/>
        </w:rPr>
        <w:t xml:space="preserve"> </w:t>
      </w:r>
      <w:r>
        <w:br/>
      </w:r>
      <w:r>
        <w:rPr>
          <w:rFonts w:ascii="Consolas" w:hAnsi="Consolas"/>
          <w:color w:val="2D2D2D"/>
          <w:sz w:val="15"/>
        </w:rPr>
        <w:t>print(f"Spark is {hadoop_time / spark_time:.2f}x faster than our simulated Hadoop process.")</w:t>
      </w:r>
    </w:p>
    <w:p>
      <w:pPr>
        <w:pStyle w:val="Caption"/>
      </w:pPr>
      <w:r>
        <w:t>Generated Graph: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9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Execution Output:</w:t>
      </w:r>
    </w:p>
    <w:p>
      <w:pPr>
        <w:spacing w:after="100"/>
        <w:ind w:left="173"/>
      </w:pPr>
      <w:r>
        <w:rPr>
          <w:rFonts w:ascii="Consolas" w:hAnsi="Consolas"/>
          <w:color w:val="374B37"/>
          <w:sz w:val="16"/>
        </w:rPr>
        <w:t>Spark is 0.08x faster than our simulated Hadoop process.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