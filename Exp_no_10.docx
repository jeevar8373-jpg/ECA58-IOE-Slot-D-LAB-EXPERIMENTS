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No. 10</w:t>
      </w:r>
    </w:p>
    <w:p>
      <w:pPr>
        <w:jc w:val="center"/>
      </w:pPr>
      <w:r>
        <w:t>Converted from the uploaded notebook file.</w:t>
      </w:r>
    </w:p>
    <w:p>
      <w:pPr>
        <w:pStyle w:val="Heading1"/>
      </w:pPr>
      <w:r>
        <w:t>Development of a Real-Time IoE Stream Analytics and Anomaly Detection System using Node-RED and MQTT</w:t>
      </w:r>
    </w:p>
    <w:p>
      <w:r>
        <w:t>This notebook demonstrates real-time Stream Analytics and Anomaly Detection for Internet of Everything (IoE) device data. Since this is a self-contained notebook environment, we will:</w:t>
      </w:r>
    </w:p>
    <w:p>
      <w:r>
        <w:t>1. Install an MQTT broker and libraries to simulate Node-RED/MQTT topology.</w:t>
      </w:r>
    </w:p>
    <w:p>
      <w:r>
        <w:t>2. Simulate a real-time IoE telemetry stream.</w:t>
      </w:r>
    </w:p>
    <w:p>
      <w:r>
        <w:t>3. Build an online anomaly detection engine.</w:t>
      </w:r>
    </w:p>
    <w:p>
      <w:r>
        <w:t>4. Visualize anomalies and system metrics in real-time.</w:t>
      </w:r>
    </w:p>
    <w:p>
      <w:pPr>
        <w:pStyle w:val="Heading2"/>
      </w:pPr>
      <w:r>
        <w:t>Code Cell 2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Install necessary libraries including an MQTT client and lightweight broker simulator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!pip install -q paho-mqtt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!apt-get install -q -y mosquitto mosquitto-clients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!service mosquitto start</w:t>
      </w:r>
    </w:p>
    <w:p>
      <w:pPr>
        <w:pStyle w:val="Caption"/>
      </w:pPr>
      <w:r>
        <w:t>Output: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Reading package lists...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Building dependency tree...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Reading state information...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The following additional packages will be installed: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libdlt2 libmosquitto1 libwebsockets19t64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Suggested packages: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apparmor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The following NEW packages will be installed: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libdlt2 libmosquitto1 libwebsockets19t64 mosquitto mosquitto-clients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0 upgraded, 5 newly installed, 0 to remove and 0 not upgraded.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Need to get 663 kB of archives.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After this operation, 1,954 kB of additional disk space will be used.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Get:1 http://archive.ubuntu.com/ubuntu noble/universe amd64 libmosquitto1 amd64 2.0.18-1build3 [54.1 kB]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Get:2 http://archive.ubuntu.com/ubuntu noble/universe amd64 libdlt2 amd64 2.18.10-10 [65.4 kB]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Get:3 http://archive.ubuntu.com/ubuntu noble/universe amd64 libwebsockets19t64 amd64 4.3.3-1.1build3 [229 kB]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Get:4 http://archive.ubuntu.com/ubuntu noble/universe amd64 mosquitto amd64 2.0.18-1build3 [242 kB]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Get:5 http://archive.ubuntu.com/ubuntu noble/universe amd64 mosquitto-clients amd64 2.0.18-1build3 [71.9 kB]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Fetched 663 kB in 1s (553 kB/s)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Selecting previously unselected package libmosquitto1:amd64.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(Reading database ... 122813 files and directories currently installed.)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Preparing to unpack .../libmosquitto1_2.0.18-1build3_amd64.deb 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Unpacking libmosquitto1:amd64 (2.0.18-1build3) 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Selecting previously unselected package libdlt2:amd64.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Preparing to unpack .../libdlt2_2.18.10-10_amd64.deb 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Unpacking libdlt2:amd64 (2.18.10-10) 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Selecting previously unselected package libwebsockets19t64:amd64.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Preparing to unpack .../libwebsockets19t64_4.3.3-1.1build3_amd64.deb 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Unpacking libwebsockets19t64:amd64 (4.3.3-1.1build3) 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Selecting previously unselected package mosquitto.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Preparing to unpack .../mosquitto_2.0.18-1build3_amd64.deb 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Unpacking mosquitto (2.0.18-1build3) 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Selecting previously unselected package mosquitto-clients.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Preparing to unpack .../mosquitto-clients_2.0.18-1build3_amd64.deb 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Unpacking mosquitto-clients (2.0.18-1build3) 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Setting up libmosquitto1:amd64 (2.0.18-1build3) 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Setting up libwebsockets19t64:amd64 (4.3.3-1.1build3) 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Setting up mosquitto-clients (2.0.18-1build3) 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Setting up libdlt2:amd64 (2.18.10-10) 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Setting up mosquitto (2.0.18-1build3) 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invoke-rc.d: could not determine current runlevel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invoke-rc.d: policy-rc.d denied execution of start.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Created symlink /etc/systemd/system/multi-user.target.wants/mosquitto.service → /usr/lib/systemd/system/mosquitto.service.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Processing triggers for man-db (2.12.0-4build2) 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Processing triggers for libc-bin (2.39-0ubuntu8.9) ...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/sbin/ldconfig.real: /usr/local/lib/libtbbbind.so.3 is not a symbolic link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/sbin/ldconfig.real: /usr/local/lib/libtbbbind_2_0.so.3 is not a symbolic link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/sbin/ldconfig.real: /usr/local/lib/libtbb.so.12 is not a symbolic link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/sbin/ldconfig.real: /usr/local/lib/libtbbbind_2_5.so.3 is not a symbolic link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/sbin/ldconfig.real: /usr/local/lib/libhwloc.so.15 is not a symbolic link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/sbin/ldconfig.real: /usr/local/lib/libur_adapter_level_zero_v2.so.0 is not a symbolic link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/sbin/ldconfig.real: /usr/local/lib/libtcm_debug.so.1 is not a symbolic link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/sbin/ldconfig.real: /usr/local/lib/libur_loader.so.0 is not a symbolic link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/sbin/ldconfig.real: /usr/local/lib/libtbbmalloc.so.2 is not a symbolic link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/sbin/ldconfig.real: /usr/local/lib/libur_adapter_level_zero.so.0 is not a symbolic link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/sbin/ldconfig.real: /usr/local/lib/libtcm.so.1 is not a symbolic link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/sbin/ldconfig.real: /usr/local/lib/libtbbmalloc_proxy.so.2 is not a symbolic link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/sbin/ldconfig.real: /usr/local/lib/libumf.so.1 is not a symbolic link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/sbin/ldconfig.real: /usr/local/lib/libur_adapter_opencl.so.0 is not a symbolic link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[74G[ OK ]</w:t>
      </w:r>
    </w:p>
    <w:p>
      <w:pPr>
        <w:pStyle w:val="Heading2"/>
      </w:pPr>
      <w:r>
        <w:t>Code Cell 3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import json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import time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import random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import paho.mqtt.client as mqtt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import pandas as pd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import numpy as np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import matplotlib.pyplot as plt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from IPython.display import clear_output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Configure global parameters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MQTT_BROKER = "localhost"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MQTT_PORT = 1883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MQTT_TOPIC = "ioe/sensors/telemetry"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print("Environment and MQTT client dependencies initialized successfully.")</w:t>
      </w:r>
    </w:p>
    <w:p>
      <w:pPr>
        <w:pStyle w:val="Caption"/>
      </w:pPr>
      <w:r>
        <w:t>Output: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Environment and MQTT client dependencies initialized successfully.</w:t>
      </w:r>
    </w:p>
    <w:p>
      <w:pPr>
        <w:pStyle w:val="Heading2"/>
      </w:pPr>
      <w:r>
        <w:t>Step 1: Real-Time IoE Telemetry Simulator</w:t>
      </w:r>
    </w:p>
    <w:p>
      <w:r>
        <w:t>We will create a publisher that streams telemetry data representing physical parameters like temperature, pressure, or vibration. It will occasionally inject spikes or drops (anomalies).</w:t>
      </w:r>
    </w:p>
    <w:p>
      <w:pPr>
        <w:pStyle w:val="Heading2"/>
      </w:pPr>
      <w:r>
        <w:t>Code Cell 5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import threading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def start_telemetry_simulator(stop_event):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"""Simulates real-time IoE device sending metrics over MQTT."""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client = mqtt.Client(callback_api_version=mqtt.CallbackAPIVersion.VERSION2)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try: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client.connect(MQTT_BROKER, MQTT_PORT, 60)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except Exception as e: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print(f"Connection failed: {e}. Ensure mosquitto service is running.")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return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print("Simulator publisher successfully connected to broker.")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step = 0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while not stop_event.is_set():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# Standard telemetry: sine wave base + noise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base_val = 50.0 + 10.0 * np.sin(step * 0.1)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noise = random.normalvariate(0, 1.5)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value = base_val + noise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is_anomaly = False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# Inject anomaly every ~30 iterations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if step &gt; 0 and step % 30 == 0: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anomaly_direction = random.choice([-1, 1])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value += anomaly_direction * random.uniform(15, 25)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is_anomaly = True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payload = {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"timestamp": time.time(),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"device_id": "ioe_sensor_01",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"metric_value": round(value, 3),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"injected_anomaly": is_anomaly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client.publish(MQTT_TOPIC, json.dumps(payload))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step += 1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time.sleep(0.5)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client.disconnect()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print("Simulator publisher stopped.")</w:t>
      </w:r>
    </w:p>
    <w:p>
      <w:pPr>
        <w:pStyle w:val="Heading2"/>
      </w:pPr>
      <w:r>
        <w:t>Step 2: Stream Processor and Anomaly Detection Engine</w:t>
      </w:r>
    </w:p>
    <w:p>
      <w:r>
        <w:t>We will set up a consumer client. It subscribes to the MQTT topic, processes data points in real-time using a rolling window to detect outliers, and retains history for performance monitoring.</w:t>
      </w:r>
    </w:p>
    <w:p>
      <w:pPr>
        <w:pStyle w:val="Heading2"/>
      </w:pPr>
      <w:r>
        <w:t>Code Cell 7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Stream history lists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timestamps = []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values = []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detected_anomalies = []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true_anomalies = []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Configuration for rolling z-score detector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WINDOW_SIZE = 15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THRESHOLD = 2.5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def on_message(client, userdata, msg):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try: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data = json.loads(msg.payload.decode())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val = data["metric_value"]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ts = data["timestamp"]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true_anom = data["injected_anomaly"]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timestamps.append(ts)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values.append(val)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true_anomalies.append(true_anom)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# Anomaly detection algorithm: Rolling Z-Score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if len(values) &gt;= WINDOW_SIZE: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window = values[-WINDOW_SIZE:]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mean = np.mean(window)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std = np.std(window)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if std == 0: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    std = 1e-5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z_score = abs(val - mean) / std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is_detected = z_score &gt; THRESHOLD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else: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is_detected = False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detected_anomalies.append(is_detected)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except Exception as e: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print(f"Error processing message: {e}")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Configure subscriber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sub_client = mqtt.Client(callback_api_version=mqtt.CallbackAPIVersion.VERSION2)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sub_client.on_message = on_message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sub_client.connect(MQTT_BROKER, MQTT_PORT, 60)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sub_client.subscribe(MQTT_TOPIC)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print("Subscriber initialized and configured.")</w:t>
      </w:r>
    </w:p>
    <w:p>
      <w:pPr>
        <w:pStyle w:val="Caption"/>
      </w:pPr>
      <w:r>
        <w:t>Output: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Subscriber initialized and configured.</w:t>
      </w:r>
    </w:p>
    <w:p>
      <w:pPr>
        <w:pStyle w:val="Heading2"/>
      </w:pPr>
      <w:r>
        <w:t>Step 3: Run the System and Visualize</w:t>
      </w:r>
    </w:p>
    <w:p>
      <w:r>
        <w:t>We launch the background simulator thread, run the subscriber loop to gather streaming data, and generate dynamic real-time plots of performance metrics.</w:t>
      </w:r>
    </w:p>
    <w:p>
      <w:pPr>
        <w:pStyle w:val="Heading2"/>
      </w:pPr>
      <w:r>
        <w:t>Code Cell 9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Reset telemetry state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timestamps.clear()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values.clear()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detected_anomalies.clear()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true_anomalies.clear()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stop_event = threading.Event()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pub_thread = threading.Thread(target=start_telemetry_simulator, args=(stop_event,))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pub_thread.start()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Start subscriber network loop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sub_client.loop_start()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try: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# Allow some data points to stream in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print("Gathering initial data stream... (running for 15 seconds)")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for i in range(15):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time.sleep(1)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# Live visualization loop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for _ in range(15):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clear_output(wait=True)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if len(values) &gt; 0: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fig, (ax1, ax2) = plt.subplots(2, 1, figsize=(12, 8))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# Plot 1: Live Telemetry Stream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ax1.plot(values, label="Telemetry Stream", color="#1f77b4")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# Identify index of detected and true anomalies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det_indices = [idx for idx, val in enumerate(detected_anomalies) if val]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det_vals = [values[idx] for idx in det_indices]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true_indices = [idx for idx, val in enumerate(true_anomalies) if val]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true_vals = [values[idx] for idx in true_indices]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ax1.scatter(true_indices, true_vals, color="green", marker="o", s=100, facecolors='none', edgecolors='g', label="Injected Anomaly")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ax1.scatter(det_indices, det_vals, color="red", marker="x", s=80, label="Detected Anomaly")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ax1.set_title("Real-Time IoE Data Stream with Anomalies")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ax1.set_xlabel("Datapoint Index")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ax1.set_ylabel("Value")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ax1.legend()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ax1.grid(True)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# Plot 2: Performance Evaluation Metrics over time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tp = sum(1 for i in range(len(detected_anomalies)) if detected_anomalies[i] and true_anomalies[i])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fp = sum(1 for i in range(len(detected_anomalies)) if detected_anomalies[i] and not true_anomalies[i])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fn = sum(1 for i in range(len(detected_anomalies)) if not detected_anomalies[i] and true_anomalies[i])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precision = tp / (tp + fp) if (tp + fp) &gt; 0 else 1.0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recall = tp / (tp + fn) if (tp + fn) &gt; 0 else 1.0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f1 = 2 * (precision * recall) / (precision + recall) if (precision + recall) &gt; 0 else 1.0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metrics = ["Precision", "Recall", "F1-Score"]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scores = [precision, recall, f1]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ax2.bar(metrics, scores, color=["#2ca02c", "#d62728", "#9467bd"])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ax2.set_ylim(0, 1.1)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ax2.set_ylabel("Score")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ax2.set_title("Real-Time Detector Performance Metrics")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for idx, score in enumerate(scores):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    ax2.text(idx, score + 0.02, f"{score:.2f}", ha='center', weight='bold')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plt.tight_layout()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    plt.show()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 time.sleep(2.0)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finally: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# Clean shutdown of stream loop and simulator thread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stop_event.set()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pub_thread.join()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sub_client.loop_stop()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sub_client.disconnect()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print("Real-time pipeline shut down successfully.")</w:t>
      </w:r>
    </w:p>
    <w:p>
      <w:pPr>
        <w:pStyle w:val="Caption"/>
      </w:pPr>
      <w:r>
        <w:t>Output: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&lt;Figure size 1200x800 with 2 Axes&gt;</w:t>
      </w:r>
    </w:p>
    <w:p>
      <w:r>
        <w:t>Generated visualization:</w:t>
      </w:r>
    </w:p>
    <w:p>
      <w:r>
        <w:drawing>
          <wp:inline xmlns:a="http://schemas.openxmlformats.org/drawingml/2006/main" xmlns:pic="http://schemas.openxmlformats.org/drawingml/2006/picture">
            <wp:extent cx="5669280" cy="3766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Output: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Simulator publisher stopped.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Real-time pipeline shut down successfully.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