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Telemetry Data Simulation</w:t>
      </w:r>
    </w:p>
    <w:p>
      <w:pPr>
        <w:jc w:val="center"/>
      </w:pPr>
      <w:r>
        <w:t>Converted from the uploaded Google Colab/Jupyter notebook.</w:t>
      </w:r>
    </w:p>
    <w:p>
      <w:pPr>
        <w:pStyle w:val="Heading1"/>
      </w:pPr>
      <w:r>
        <w:t>Telemetry Data Simulation</w:t>
      </w:r>
    </w:p>
    <w:p>
      <w:r>
        <w:t>This notebook generates synthetic time-series telemetry data representing sensors from an industrial setup. The generated data is saved to a CSV file which can be used for building dashboards in Grafana, Power BI, or Tableau.</w:t>
      </w:r>
    </w:p>
    <w:p>
      <w:pPr>
        <w:pStyle w:val="Heading2"/>
      </w:pPr>
      <w:r>
        <w:t>Code Cell 2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pandas as pd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numpy as np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from datetime import datetime, timedelta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Configure parameters for simulation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num_records = 1000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start_time = datetime.now() - timedelta(hours=24)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Generate timestamps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timestamps = [start_time + timedelta(minutes=i*1.5) for i in range(num_records)]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Simulate sensor signals with some noise and trends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np.random.seed(42)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temp_trend = np.sin(np.linspace(0, 4 * np.pi, num_records)) * 5 + 25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temperature = temp_trend + np.random.normal(0, 0.5, num_records)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humidity = 50 + np.cos(np.linspace(0, 4 * np.pi, num_records)) * 15 + np.random.normal(0, 1.0, num_records)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vibration = np.random.exponential(scale=1.5, size=num_records) + np.where(np.random.rand(num_records) &gt; 0.98, 15, 0) # spikes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Create DataFrame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telemetry_df = pd.DataFrame({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'timestamp': timestamps,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'device_id': 'sensor_node_01',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'temperature_celsius': temperature,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'humidity_percentage': humidity,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'vibration_g': vibration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})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Round numerical values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telemetry_df = telemetry_df.round(2)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Save to CSV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csv_path = 'telemetry_data.csv'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telemetry_df.to_csv(csv_path, index=False)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print(f'Successfully generated {num_records} telemetry records and saved to {csv_path}.')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Successfully generated 1000 telemetry records and saved to telemetry_data.csv.</w:t>
      </w:r>
    </w:p>
    <w:p>
      <w:pPr>
        <w:pStyle w:val="Heading2"/>
      </w:pPr>
      <w:r>
        <w:t>Code Cell 3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Display a sample of the generated telemetry dataset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display(telemetry_df.head())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print('\nData Schema and Summary:')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display(telemetry_df.describe())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timestamp       device_id  temperature_celsius  \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0 2026-10-27 15:12:30.916300  sensor_node_01                25.25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1 2026-10-27 15:14:00.916300  sensor_node_01                24.99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2 2026-10-27 15:15:30.916300  sensor_node_01                25.45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3 2026-10-27 15:17:00.916300  sensor_node_01                25.95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4 2026-10-27 15:18:30.916300  sensor_node_01                25.13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humidity_percentage  vibration_g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0                66.40         0.78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1                65.92         0.10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2                65.05         0.64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3                64.34         0.18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4                65.68         2.48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Data Schema and Summary: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timestamp  temperature_celsius  \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count                           1000          1000.000000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mean   2026-10-28 03:41:45.916300288            25.009860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min       2026-10-27 15:12:30.916300            18.960000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25%    2026-10-27 21:27:08.416300032            21.617500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50%    2026-10-28 03:41:45.916300032            25.005000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75%    2026-10-28 09:56:23.416300032            28.430000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max       2026-10-28 16:11:00.916300            31.180000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std                              NaN             3.543452 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      humidity_percentage  vibration_g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count          1000.000000  1000.000000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mean             50.085820     1.736730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min              32.300000     0.000000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25%              39.425000     0.430000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50%              50.060000     1.060000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75%              60.775000     2.130000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max              67.470000    22.890000 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std              10.708789     2.488062</w:t>
      </w:r>
    </w:p>
    <w:p>
      <w:pPr>
        <w:pStyle w:val="Heading2"/>
      </w:pPr>
      <w:r>
        <w:t>Historical Comparative Visualization</w:t>
      </w:r>
    </w:p>
    <w:p>
      <w:r>
        <w:t>Let's generate interactive plots of our simulated metrics using `matplotlib` to verify the temporal behavior, periodic trends, and random spikes.</w:t>
      </w:r>
    </w:p>
    <w:p>
      <w:pPr>
        <w:pStyle w:val="Heading2"/>
      </w:pPr>
      <w:r>
        <w:t>Code Cell 5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Set style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plt.style.use('seaborn-v0_8-whitegrid')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fig, axes = plt.subplots(3, 1, figsize=(12, 10), sharex=True)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Plot Temperature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axes[0].plot(telemetry_df['timestamp'], telemetry_df['temperature_celsius'], color='#ff5733', label='Temperature (°C)')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axes[0].set_title('Telemetry Metrics History (Sensor Node 01)')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axes[0].set_ylabel('Temperature (°C)')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axes[0].legend(loc='upper right')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Plot Humidity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axes[1].plot(telemetry_df['timestamp'], telemetry_df['humidity_percentage'], color='#33b2ff', label='Humidity (%)')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axes[1].set_ylabel('Humidity (%)')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axes[1].legend(loc='upper right')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Plot Vibration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axes[2].plot(telemetry_df['timestamp'], telemetry_df['vibration_g'], color='#2ca02c', label='Vibration (g)', alpha=0.8)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 Highlight anomaly threshold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axes[2].axhline(y=10, color='r', linestyle='--', label='Anomaly Trigger (&gt; 10g)')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axes[2].set_ylabel('Vibration (g)')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axes[2].set_xlabel('Timestamp')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axes[2].legend(loc='upper right')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plt.tight_layout()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plt.show()</w:t>
      </w:r>
    </w:p>
    <w:p>
      <w:pPr>
        <w:pStyle w:val="Caption"/>
      </w:pPr>
      <w:r>
        <w:t>Output: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&lt;Figure size 1200x1000 with 3 Axes&gt;</w:t>
      </w:r>
    </w:p>
    <w:p>
      <w:r>
        <w:t>Generated visualization:</w:t>
      </w:r>
    </w:p>
    <w:p>
      <w:r>
        <w:drawing>
          <wp:inline xmlns:a="http://schemas.openxmlformats.org/drawingml/2006/main" xmlns:pic="http://schemas.openxmlformats.org/drawingml/2006/picture">
            <wp:extent cx="5669280" cy="471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56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