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CNN-Based Deep Learning Model for IoE Edge Applications</w:t>
      </w:r>
    </w:p>
    <w:p>
      <w:r>
        <w:t>This notebook covers:</w:t>
      </w:r>
    </w:p>
    <w:p>
      <w:pPr>
        <w:pStyle w:val="ListNumber"/>
      </w:pPr>
      <w:r>
        <w:t>Model implementation (lightweight CNN suitable for edge devices).</w:t>
      </w:r>
    </w:p>
    <w:p>
      <w:pPr>
        <w:pStyle w:val="ListNumber"/>
      </w:pPr>
      <w:r>
        <w:t>Model training and validation (using CIFAR-10 as a surrogate dataset).</w:t>
      </w:r>
    </w:p>
    <w:p>
      <w:pPr>
        <w:pStyle w:val="ListNumber"/>
      </w:pPr>
      <w:r>
        <w:t>Performance Evaluation (Accuracy, Confusion Matrix, and Sample Predictions).</w:t>
      </w:r>
    </w:p>
    <w:p>
      <w:pPr>
        <w:pStyle w:val="ListNumber"/>
      </w:pPr>
      <w:r>
        <w:t>Edge Deployment Analysis (Inference Latency and Resource/Model Size Analysis).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import tensorflow as tf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from tensorflow.keras import layers, models</w:t>
      </w:r>
      <w:r>
        <w:br/>
      </w:r>
      <w:r>
        <w:rPr>
          <w:rFonts w:ascii="Consolas" w:hAnsi="Consolas"/>
          <w:sz w:val="16"/>
        </w:rPr>
        <w:t>import numpy as np</w:t>
      </w:r>
      <w:r>
        <w:br/>
      </w:r>
      <w:r>
        <w:rPr>
          <w:rFonts w:ascii="Consolas" w:hAnsi="Consolas"/>
          <w:sz w:val="16"/>
        </w:rPr>
        <w:t>import matplotlib.pyplot as plt</w:t>
      </w:r>
      <w:r>
        <w:br/>
      </w:r>
      <w:r>
        <w:rPr>
          <w:rFonts w:ascii="Consolas" w:hAnsi="Consolas"/>
          <w:sz w:val="16"/>
        </w:rPr>
        <w:t>import time</w:t>
      </w:r>
      <w:r>
        <w:br/>
      </w:r>
      <w:r>
        <w:rPr>
          <w:rFonts w:ascii="Consolas" w:hAnsi="Consolas"/>
          <w:sz w:val="16"/>
        </w:rPr>
        <w:t>import os</w:t>
      </w:r>
      <w:r>
        <w:br/>
      </w:r>
      <w:r>
        <w:rPr>
          <w:rFonts w:ascii="Consolas" w:hAnsi="Consolas"/>
          <w:sz w:val="16"/>
        </w:rPr>
        <w:t>from sklearn.metrics import confusion_matrix, classification_report</w:t>
      </w:r>
      <w:r>
        <w:br/>
      </w:r>
      <w:r>
        <w:rPr>
          <w:rFonts w:ascii="Consolas" w:hAnsi="Consolas"/>
          <w:sz w:val="16"/>
        </w:rPr>
        <w:t>import seaborn as sns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# Set random seed for reproducibility</w:t>
      </w:r>
      <w:r>
        <w:br/>
      </w:r>
      <w:r>
        <w:rPr>
          <w:rFonts w:ascii="Consolas" w:hAnsi="Consolas"/>
          <w:sz w:val="16"/>
        </w:rPr>
        <w:t>tf.random.set_seed(42)</w:t>
      </w:r>
      <w:r>
        <w:br/>
      </w:r>
      <w:r>
        <w:rPr>
          <w:rFonts w:ascii="Consolas" w:hAnsi="Consolas"/>
          <w:sz w:val="16"/>
        </w:rPr>
        <w:t>np.random.seed(42)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Load and preprocess CIFAR-10 dataset</w:t>
      </w:r>
      <w:r>
        <w:br/>
      </w:r>
      <w:r>
        <w:rPr>
          <w:rFonts w:ascii="Consolas" w:hAnsi="Consolas"/>
          <w:sz w:val="16"/>
        </w:rPr>
        <w:t>(x_train, y_train), (x_test, y_test) = tf.keras.datasets.cifar10.load_data()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# Normalize pixel values to be between 0 and 1</w:t>
      </w:r>
      <w:r>
        <w:br/>
      </w:r>
      <w:r>
        <w:rPr>
          <w:rFonts w:ascii="Consolas" w:hAnsi="Consolas"/>
          <w:sz w:val="16"/>
        </w:rPr>
        <w:t>x_train, x_test = x_train / 255.0, x_test / 255.0</w:t>
      </w:r>
      <w:r>
        <w:br/>
      </w:r>
      <w:r>
        <w:rPr>
          <w:rFonts w:ascii="Consolas" w:hAnsi="Consolas"/>
          <w:sz w:val="16"/>
        </w:rPr>
        <w:t>zz5</w:t>
      </w:r>
      <w:r>
        <w:br/>
      </w:r>
      <w:r>
        <w:rPr>
          <w:rFonts w:ascii="Consolas" w:hAnsi="Consolas"/>
          <w:sz w:val="16"/>
        </w:rPr>
        <w:t>class_names = ['airplane', 'automobile', 'bird', 'cat', 'deer', 'dog', 'frog', 'horse', 'ship', 'truck']</w:t>
      </w:r>
      <w:r>
        <w:br/>
      </w:r>
      <w:r>
        <w:rPr>
          <w:rFonts w:ascii="Consolas" w:hAnsi="Consolas"/>
          <w:sz w:val="16"/>
        </w:rPr>
        <w:t>print(f"Training data shape: {x_train.shape}")</w:t>
      </w:r>
      <w:r>
        <w:br/>
      </w:r>
      <w:r>
        <w:rPr>
          <w:rFonts w:ascii="Consolas" w:hAnsi="Consolas"/>
          <w:sz w:val="16"/>
        </w:rPr>
        <w:t>print(f"Testing data shape: {x_test.shape}")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Downloading data from https://www.cs.toronto.edu/~kriz/cifar-10-python.tar.gz</w:t>
      </w:r>
      <w:r>
        <w:br/>
      </w:r>
      <w:r>
        <w:rPr>
          <w:rFonts w:ascii="Consolas" w:hAnsi="Consolas"/>
          <w:sz w:val="16"/>
        </w:rPr>
        <w:t>[1m170498071/170498071[0m [32m━━━━━━━━━━━━━━━━━━━━[0m[37m[0m [1m1529s[0m 9us/step</w:t>
      </w:r>
      <w:r>
        <w:br/>
      </w:r>
      <w:r>
        <w:rPr>
          <w:rFonts w:ascii="Consolas" w:hAnsi="Consolas"/>
          <w:sz w:val="16"/>
        </w:rPr>
        <w:t>Training data shape: (50000, 32, 32, 3)</w:t>
      </w:r>
      <w:r>
        <w:br/>
      </w:r>
      <w:r>
        <w:rPr>
          <w:rFonts w:ascii="Consolas" w:hAnsi="Consolas"/>
          <w:sz w:val="16"/>
        </w:rPr>
        <w:t>Testing data shape: (10000, 32, 32, 3)</w:t>
      </w:r>
    </w:p>
    <w:p>
      <w:pPr>
        <w:pStyle w:val="Heading2"/>
      </w:pPr>
      <w:r>
        <w:t>Lightweight CNN Architecture for Edge Deployments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Define a lightweight CNN to mimic edge device computational constraints</w:t>
      </w:r>
      <w:r>
        <w:br/>
      </w:r>
      <w:r>
        <w:rPr>
          <w:rFonts w:ascii="Consolas" w:hAnsi="Consolas"/>
          <w:sz w:val="16"/>
        </w:rPr>
        <w:t>def create_edge_cnn():</w:t>
      </w:r>
      <w:r>
        <w:br/>
      </w:r>
      <w:r>
        <w:rPr>
          <w:rFonts w:ascii="Consolas" w:hAnsi="Consolas"/>
          <w:sz w:val="16"/>
        </w:rPr>
        <w:t xml:space="preserve">    model = models.Sequential([</w:t>
      </w:r>
      <w:r>
        <w:br/>
      </w:r>
      <w:r>
        <w:rPr>
          <w:rFonts w:ascii="Consolas" w:hAnsi="Consolas"/>
          <w:sz w:val="16"/>
        </w:rPr>
        <w:t xml:space="preserve">        layers.Conv2D(32, (3, 3), activation='relu', input_shape=(32, 32, 3)),</w:t>
      </w:r>
      <w:r>
        <w:br/>
      </w:r>
      <w:r>
        <w:rPr>
          <w:rFonts w:ascii="Consolas" w:hAnsi="Consolas"/>
          <w:sz w:val="16"/>
        </w:rPr>
        <w:t xml:space="preserve">        layers.MaxPooling2D((2, 2)),</w:t>
      </w:r>
      <w:r>
        <w:br/>
      </w:r>
      <w:r>
        <w:rPr>
          <w:rFonts w:ascii="Consolas" w:hAnsi="Consolas"/>
          <w:sz w:val="16"/>
        </w:rPr>
        <w:t xml:space="preserve">        layers.Conv2D(64, (3, 3), activation='relu'),</w:t>
      </w:r>
      <w:r>
        <w:br/>
      </w:r>
      <w:r>
        <w:rPr>
          <w:rFonts w:ascii="Consolas" w:hAnsi="Consolas"/>
          <w:sz w:val="16"/>
        </w:rPr>
        <w:t xml:space="preserve">        layers.MaxPooling2D((2, 2)),</w:t>
      </w:r>
      <w:r>
        <w:br/>
      </w:r>
      <w:r>
        <w:rPr>
          <w:rFonts w:ascii="Consolas" w:hAnsi="Consolas"/>
          <w:sz w:val="16"/>
        </w:rPr>
        <w:t xml:space="preserve">        layers.Conv2D(64, (3, 3), activation='relu'),</w:t>
      </w:r>
      <w:r>
        <w:br/>
      </w:r>
      <w:r>
        <w:rPr>
          <w:rFonts w:ascii="Consolas" w:hAnsi="Consolas"/>
          <w:sz w:val="16"/>
        </w:rPr>
        <w:t xml:space="preserve">        layers.Flatten(),</w:t>
      </w:r>
      <w:r>
        <w:br/>
      </w:r>
      <w:r>
        <w:rPr>
          <w:rFonts w:ascii="Consolas" w:hAnsi="Consolas"/>
          <w:sz w:val="16"/>
        </w:rPr>
        <w:t xml:space="preserve">        layers.Dense(64, activation='relu'),</w:t>
      </w:r>
      <w:r>
        <w:br/>
      </w:r>
      <w:r>
        <w:rPr>
          <w:rFonts w:ascii="Consolas" w:hAnsi="Consolas"/>
          <w:sz w:val="16"/>
        </w:rPr>
        <w:t xml:space="preserve">        layers.Dense(10)</w:t>
      </w:r>
      <w:r>
        <w:br/>
      </w:r>
      <w:r>
        <w:rPr>
          <w:rFonts w:ascii="Consolas" w:hAnsi="Consolas"/>
          <w:sz w:val="16"/>
        </w:rPr>
        <w:t xml:space="preserve">    ])</w:t>
      </w:r>
      <w:r>
        <w:br/>
      </w:r>
      <w:r>
        <w:rPr>
          <w:rFonts w:ascii="Consolas" w:hAnsi="Consolas"/>
          <w:sz w:val="16"/>
        </w:rPr>
        <w:t xml:space="preserve">    return model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model = create_edge_cnn()</w:t>
      </w:r>
      <w:r>
        <w:br/>
      </w:r>
      <w:r>
        <w:rPr>
          <w:rFonts w:ascii="Consolas" w:hAnsi="Consolas"/>
          <w:sz w:val="16"/>
        </w:rPr>
        <w:t>model.compile(optimizer='adam',</w:t>
      </w:r>
      <w:r>
        <w:br/>
      </w:r>
      <w:r>
        <w:rPr>
          <w:rFonts w:ascii="Consolas" w:hAnsi="Consolas"/>
          <w:sz w:val="16"/>
        </w:rPr>
        <w:t xml:space="preserve">              loss=tf.keras.losses.SparseCategoricalCrossentropy(from_logits=True),</w:t>
      </w:r>
      <w:r>
        <w:br/>
      </w:r>
      <w:r>
        <w:rPr>
          <w:rFonts w:ascii="Consolas" w:hAnsi="Consolas"/>
          <w:sz w:val="16"/>
        </w:rPr>
        <w:t xml:space="preserve">              metrics=['accuracy'])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model.summary()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/usr/local/lib/python3.13/dist-packages/keras/src/layers/convolutional/base_conv.py:113: UserWarning: Do not pass an `input_shape`/`input_dim` argument to a layer. When using Sequential models, prefer using an `Input(shape)` object as the first layer in the model instead.</w:t>
      </w:r>
      <w:r>
        <w:br/>
      </w:r>
      <w:r>
        <w:rPr>
          <w:rFonts w:ascii="Consolas" w:hAnsi="Consolas"/>
          <w:sz w:val="16"/>
        </w:rPr>
        <w:t xml:space="preserve">  super().__init__(activity_regularizer=activity_regularizer, **kwargs)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[1mModel: "sequential"[0m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  <w:r>
        <w:br/>
      </w:r>
      <w:r>
        <w:rPr>
          <w:rFonts w:ascii="Consolas" w:hAnsi="Consolas"/>
          <w:sz w:val="16"/>
        </w:rPr>
        <w:t>┃[1m [0m[1mLayer (type)                   [0m[1m [0m┃[1m [0m[1mOutput Shape          [0m[1m [0m┃[1m [0m[1m      Param #[0m[1m [0m┃</w:t>
      </w:r>
      <w:r>
        <w:br/>
      </w:r>
      <w:r>
        <w:rPr>
          <w:rFonts w:ascii="Consolas" w:hAnsi="Consolas"/>
          <w:sz w:val="16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  <w:r>
        <w:br/>
      </w:r>
      <w:r>
        <w:rPr>
          <w:rFonts w:ascii="Consolas" w:hAnsi="Consolas"/>
          <w:sz w:val="16"/>
        </w:rPr>
        <w:t>│ conv2d ([38;5;33mConv2D[0m)                 │ ([38;5;45mNone[0m, [38;5;34m30[0m, [38;5;34m30[0m, [38;5;34m32[0m)     │           [38;5;34m896[0m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max_pooling2d ([38;5;33mMaxPooling2D[0m)    │ ([38;5;45mNone[0m, [38;5;34m15[0m, [38;5;34m15[0m, [38;5;34m32[0m)     │             [38;5;34m0[0m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conv2d_1 ([38;5;33mConv2D[0m)               │ ([38;5;45mNone[0m, [38;5;34m13[0m, [38;5;34m13[0m, [38;5;34m64[0m)     │        [38;5;34m18,496[0m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max_pooling2d_1 ([38;5;33mMaxPooling2D[0m)  │ ([38;5;45mNone[0m, [38;5;34m6[0m, [38;5;34m6[0m, [38;5;34m64[0m)       │             [38;5;34m0[0m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conv2d_2 ([38;5;33mConv2D[0m)               │ ([38;5;45mNone[0m, [38;5;34m4[0m, [38;5;34m4[0m, [38;5;34m64[0m)       │        [38;5;34m36,928[0m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flatten ([38;5;33mFlatten[0m)               │ ([38;5;45mNone[0m, [38;5;34m1024[0m)           │             [38;5;34m0[0m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dense ([38;5;33mDense[0m)                   │ ([38;5;45mNone[0m, [38;5;34m64[0m)             │        [38;5;34m65,600[0m │</w:t>
      </w:r>
      <w:r>
        <w:br/>
      </w:r>
      <w:r>
        <w:rPr>
          <w:rFonts w:ascii="Consolas" w:hAnsi="Consolas"/>
          <w:sz w:val="16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br/>
      </w:r>
      <w:r>
        <w:rPr>
          <w:rFonts w:ascii="Consolas" w:hAnsi="Consolas"/>
          <w:sz w:val="16"/>
        </w:rPr>
        <w:t>│ dense_1 ([38;5;33mDense[0m)                 │ ([38;5;45mNone[0m, [38;5;34m10[0m)             │           [38;5;34m650[0m │</w:t>
      </w:r>
      <w:r>
        <w:br/>
      </w:r>
      <w:r>
        <w:rPr>
          <w:rFonts w:ascii="Consolas" w:hAnsi="Consolas"/>
          <w:sz w:val="16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[1m Total params: [0m[38;5;34m122,570[0m (478.79 KB)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[1m Trainable params: [0m[38;5;34m122,570[0m (478.79 KB)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[1m Non-trainable params: [0m[38;5;34m0[0m (0.00 B)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Train the model</w:t>
      </w:r>
      <w:r>
        <w:br/>
      </w:r>
      <w:r>
        <w:rPr>
          <w:rFonts w:ascii="Consolas" w:hAnsi="Consolas"/>
          <w:sz w:val="16"/>
        </w:rPr>
        <w:t>history = model.fit(x_train, y_train, epochs=10,</w:t>
      </w:r>
      <w:r>
        <w:br/>
      </w:r>
      <w:r>
        <w:rPr>
          <w:rFonts w:ascii="Consolas" w:hAnsi="Consolas"/>
          <w:sz w:val="16"/>
        </w:rPr>
        <w:t xml:space="preserve">                    validation_data=(x_test, y_test),</w:t>
      </w:r>
      <w:r>
        <w:br/>
      </w:r>
      <w:r>
        <w:rPr>
          <w:rFonts w:ascii="Consolas" w:hAnsi="Consolas"/>
          <w:sz w:val="16"/>
        </w:rPr>
        <w:t xml:space="preserve">                    batch_size=64)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Epoch 1/10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[1m79s[0m 99ms/step - accuracy: 0.4177 - loss: 1.5944 - val_accuracy: 0.5142 - val_loss: 1.3472</w:t>
      </w:r>
      <w:r>
        <w:br/>
      </w:r>
      <w:r>
        <w:rPr>
          <w:rFonts w:ascii="Consolas" w:hAnsi="Consolas"/>
          <w:sz w:val="16"/>
        </w:rPr>
        <w:t>Epoch 2/10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[1m70s[0m 90ms/step - accuracy: 0.5572 - loss: 1.2411 - val_accuracy: 0.5902 - val_loss: 1.1458</w:t>
      </w:r>
      <w:r>
        <w:br/>
      </w:r>
      <w:r>
        <w:rPr>
          <w:rFonts w:ascii="Consolas" w:hAnsi="Consolas"/>
          <w:sz w:val="16"/>
        </w:rPr>
        <w:t>Epoch 3/10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[1m74s[0m 94ms/step - accuracy: 0.6130 - loss: 1.0996 - val_accuracy: 0.6257 - val_loss: 1.0559</w:t>
      </w:r>
      <w:r>
        <w:br/>
      </w:r>
      <w:r>
        <w:rPr>
          <w:rFonts w:ascii="Consolas" w:hAnsi="Consolas"/>
          <w:sz w:val="16"/>
        </w:rPr>
        <w:t>Epoch 4/10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[1m72s[0m 92ms/step - accuracy: 0.6508 - loss: 1.0023 - val_accuracy: 0.6486 - val_loss: 1.0047</w:t>
      </w:r>
      <w:r>
        <w:br/>
      </w:r>
      <w:r>
        <w:rPr>
          <w:rFonts w:ascii="Consolas" w:hAnsi="Consolas"/>
          <w:sz w:val="16"/>
        </w:rPr>
        <w:t>Epoch 5/10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[1m80s[0m 89ms/step - accuracy: 0.6772 - loss: 0.9300 - val_accuracy: 0.6639 - val_loss: 0.9689</w:t>
      </w:r>
      <w:r>
        <w:br/>
      </w:r>
      <w:r>
        <w:rPr>
          <w:rFonts w:ascii="Consolas" w:hAnsi="Consolas"/>
          <w:sz w:val="16"/>
        </w:rPr>
        <w:t>Epoch 6/10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[1m82s[0m 90ms/step - accuracy: 0.6978 - loss: 0.8726 - val_accuracy: 0.6793 - val_loss: 0.9237</w:t>
      </w:r>
      <w:r>
        <w:br/>
      </w:r>
      <w:r>
        <w:rPr>
          <w:rFonts w:ascii="Consolas" w:hAnsi="Consolas"/>
          <w:sz w:val="16"/>
        </w:rPr>
        <w:t>Epoch 7/10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[1m83s[0m 92ms/step - accuracy: 0.7161 - loss: 0.8219 - val_accuracy: 0.6893 - val_loss: 0.9061</w:t>
      </w:r>
      <w:r>
        <w:br/>
      </w:r>
      <w:r>
        <w:rPr>
          <w:rFonts w:ascii="Consolas" w:hAnsi="Consolas"/>
          <w:sz w:val="16"/>
        </w:rPr>
        <w:t>Epoch 8/10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[1m70s[0m 90ms/step - accuracy: 0.7296 - loss: 0.7792 - val_accuracy: 0.6931 - val_loss: 0.8996</w:t>
      </w:r>
      <w:r>
        <w:br/>
      </w:r>
      <w:r>
        <w:rPr>
          <w:rFonts w:ascii="Consolas" w:hAnsi="Consolas"/>
          <w:sz w:val="16"/>
        </w:rPr>
        <w:t>Epoch 9/10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[1m70s[0m 90ms/step - accuracy: 0.7420 - loss: 0.7400 - val_accuracy: 0.6871 - val_loss: 0.9260</w:t>
      </w:r>
      <w:r>
        <w:br/>
      </w:r>
      <w:r>
        <w:rPr>
          <w:rFonts w:ascii="Consolas" w:hAnsi="Consolas"/>
          <w:sz w:val="16"/>
        </w:rPr>
        <w:t>Epoch 10/10</w:t>
      </w:r>
      <w:r>
        <w:br/>
      </w:r>
      <w:r>
        <w:rPr>
          <w:rFonts w:ascii="Consolas" w:hAnsi="Consolas"/>
          <w:sz w:val="16"/>
        </w:rPr>
        <w:t>[1m782/782[0m [32m━━━━━━━━━━━━━━━━━━━━[0m[37m[0m [1m70s[0m 89ms/step - accuracy: 0.7545 - loss: 0.7054 - val_accuracy: 0.6914 - val_loss: 0.9252</w:t>
      </w:r>
    </w:p>
    <w:p>
      <w:pPr>
        <w:pStyle w:val="Heading2"/>
      </w:pPr>
      <w:r>
        <w:t>Model Evaluation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Plot validation curves</w:t>
      </w:r>
      <w:r>
        <w:br/>
      </w:r>
      <w:r>
        <w:rPr>
          <w:rFonts w:ascii="Consolas" w:hAnsi="Consolas"/>
          <w:sz w:val="16"/>
        </w:rPr>
        <w:t>plt.figure(figsize=(12, 4))</w:t>
      </w:r>
      <w:r>
        <w:br/>
      </w:r>
      <w:r>
        <w:rPr>
          <w:rFonts w:ascii="Consolas" w:hAnsi="Consolas"/>
          <w:sz w:val="16"/>
        </w:rPr>
        <w:t>plt.subplot(1, 2, 1)</w:t>
      </w:r>
      <w:r>
        <w:br/>
      </w:r>
      <w:r>
        <w:rPr>
          <w:rFonts w:ascii="Consolas" w:hAnsi="Consolas"/>
          <w:sz w:val="16"/>
        </w:rPr>
        <w:t>plt.plot(history.history['accuracy'], label='Accuracy')</w:t>
      </w:r>
      <w:r>
        <w:br/>
      </w:r>
      <w:r>
        <w:rPr>
          <w:rFonts w:ascii="Consolas" w:hAnsi="Consolas"/>
          <w:sz w:val="16"/>
        </w:rPr>
        <w:t>plt.plot(history.history['val_accuracy'], label = 'Val Accuracy')</w:t>
      </w:r>
      <w:r>
        <w:br/>
      </w:r>
      <w:r>
        <w:rPr>
          <w:rFonts w:ascii="Consolas" w:hAnsi="Consolas"/>
          <w:sz w:val="16"/>
        </w:rPr>
        <w:t>plt.xlabel('Epoch')</w:t>
      </w:r>
      <w:r>
        <w:br/>
      </w:r>
      <w:r>
        <w:rPr>
          <w:rFonts w:ascii="Consolas" w:hAnsi="Consolas"/>
          <w:sz w:val="16"/>
        </w:rPr>
        <w:t>plt.ylabel('Accuracy')</w:t>
      </w:r>
      <w:r>
        <w:br/>
      </w:r>
      <w:r>
        <w:rPr>
          <w:rFonts w:ascii="Consolas" w:hAnsi="Consolas"/>
          <w:sz w:val="16"/>
        </w:rPr>
        <w:t>plt.legend(loc='lower right')</w:t>
      </w:r>
      <w:r>
        <w:br/>
      </w:r>
      <w:r>
        <w:rPr>
          <w:rFonts w:ascii="Consolas" w:hAnsi="Consolas"/>
          <w:sz w:val="16"/>
        </w:rPr>
        <w:t>plt.title('Accuracy Curves')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plt.subplot(1, 2, 2)</w:t>
      </w:r>
      <w:r>
        <w:br/>
      </w:r>
      <w:r>
        <w:rPr>
          <w:rFonts w:ascii="Consolas" w:hAnsi="Consolas"/>
          <w:sz w:val="16"/>
        </w:rPr>
        <w:t>plt.plot(history.history['loss'], label='Loss')</w:t>
      </w:r>
      <w:r>
        <w:br/>
      </w:r>
      <w:r>
        <w:rPr>
          <w:rFonts w:ascii="Consolas" w:hAnsi="Consolas"/>
          <w:sz w:val="16"/>
        </w:rPr>
        <w:t>plt.plot(history.history['val_loss'], label = 'Val Loss')</w:t>
      </w:r>
      <w:r>
        <w:br/>
      </w:r>
      <w:r>
        <w:rPr>
          <w:rFonts w:ascii="Consolas" w:hAnsi="Consolas"/>
          <w:sz w:val="16"/>
        </w:rPr>
        <w:t>plt.xlabel('Epoch')</w:t>
      </w:r>
      <w:r>
        <w:br/>
      </w:r>
      <w:r>
        <w:rPr>
          <w:rFonts w:ascii="Consolas" w:hAnsi="Consolas"/>
          <w:sz w:val="16"/>
        </w:rPr>
        <w:t>plt.ylabel('Loss')</w:t>
      </w:r>
      <w:r>
        <w:br/>
      </w:r>
      <w:r>
        <w:rPr>
          <w:rFonts w:ascii="Consolas" w:hAnsi="Consolas"/>
          <w:sz w:val="16"/>
        </w:rPr>
        <w:t>plt.legend(loc='upper right')</w:t>
      </w:r>
      <w:r>
        <w:br/>
      </w:r>
      <w:r>
        <w:rPr>
          <w:rFonts w:ascii="Consolas" w:hAnsi="Consolas"/>
          <w:sz w:val="16"/>
        </w:rPr>
        <w:t>plt.title('Loss Curves')</w:t>
      </w:r>
      <w:r>
        <w:br/>
      </w:r>
      <w:r>
        <w:rPr>
          <w:rFonts w:ascii="Consolas" w:hAnsi="Consolas"/>
          <w:sz w:val="16"/>
        </w:rPr>
        <w:t>plt.show()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&lt;Figure size 1200x400 with 2 Axes&gt;</w:t>
      </w:r>
    </w:p>
    <w:p>
      <w:r>
        <w:drawing>
          <wp:inline xmlns:a="http://schemas.openxmlformats.org/drawingml/2006/main" xmlns:pic="http://schemas.openxmlformats.org/drawingml/2006/picture">
            <wp:extent cx="5303520" cy="206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Confusion Matrix</w:t>
      </w:r>
      <w:r>
        <w:br/>
      </w:r>
      <w:r>
        <w:rPr>
          <w:rFonts w:ascii="Consolas" w:hAnsi="Consolas"/>
          <w:sz w:val="16"/>
        </w:rPr>
        <w:t>y_pred_logits = model.predict(x_test)</w:t>
      </w:r>
      <w:r>
        <w:br/>
      </w:r>
      <w:r>
        <w:rPr>
          <w:rFonts w:ascii="Consolas" w:hAnsi="Consolas"/>
          <w:sz w:val="16"/>
        </w:rPr>
        <w:t>y_pred = np.argmax(y_pred_logits, axis=1)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cm = confusion_matrix(y_test, y_pred)</w:t>
      </w:r>
      <w:r>
        <w:br/>
      </w:r>
      <w:r>
        <w:rPr>
          <w:rFonts w:ascii="Consolas" w:hAnsi="Consolas"/>
          <w:sz w:val="16"/>
        </w:rPr>
        <w:t>plt.figure(figsize=(10, 8))</w:t>
      </w:r>
      <w:r>
        <w:br/>
      </w:r>
      <w:r>
        <w:rPr>
          <w:rFonts w:ascii="Consolas" w:hAnsi="Consolas"/>
          <w:sz w:val="16"/>
        </w:rPr>
        <w:t>sns.heatmap(cm, annot=True, fmt='d', xticklabels=class_names, yticklabels=class_names, cmap='Blues')</w:t>
      </w:r>
      <w:r>
        <w:br/>
      </w:r>
      <w:r>
        <w:rPr>
          <w:rFonts w:ascii="Consolas" w:hAnsi="Consolas"/>
          <w:sz w:val="16"/>
        </w:rPr>
        <w:t>plt.xlabel('Predicted')</w:t>
      </w:r>
      <w:r>
        <w:br/>
      </w:r>
      <w:r>
        <w:rPr>
          <w:rFonts w:ascii="Consolas" w:hAnsi="Consolas"/>
          <w:sz w:val="16"/>
        </w:rPr>
        <w:t>plt.ylabel('True')</w:t>
      </w:r>
      <w:r>
        <w:br/>
      </w:r>
      <w:r>
        <w:rPr>
          <w:rFonts w:ascii="Consolas" w:hAnsi="Consolas"/>
          <w:sz w:val="16"/>
        </w:rPr>
        <w:t>plt.title('Confusion Matrix')</w:t>
      </w:r>
      <w:r>
        <w:br/>
      </w:r>
      <w:r>
        <w:rPr>
          <w:rFonts w:ascii="Consolas" w:hAnsi="Consolas"/>
          <w:sz w:val="16"/>
        </w:rPr>
        <w:t>plt.show()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[1m313/313[0m [32m━━━━━━━━━━━━━━━━━━━━[0m[37m[0m [1m5s[0m 16ms/step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&lt;Figure size 1000x800 with 2 Axes&gt;</w:t>
      </w:r>
    </w:p>
    <w:p>
      <w:r>
        <w:drawing>
          <wp:inline xmlns:a="http://schemas.openxmlformats.org/drawingml/2006/main" xmlns:pic="http://schemas.openxmlformats.org/drawingml/2006/picture">
            <wp:extent cx="5303520" cy="4762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6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Display Sample Predictions</w:t>
      </w:r>
      <w:r>
        <w:br/>
      </w:r>
      <w:r>
        <w:rPr>
          <w:rFonts w:ascii="Consolas" w:hAnsi="Consolas"/>
          <w:sz w:val="16"/>
        </w:rPr>
        <w:t>plt.figure(figsize=(10, 10))</w:t>
      </w:r>
      <w:r>
        <w:br/>
      </w:r>
      <w:r>
        <w:rPr>
          <w:rFonts w:ascii="Consolas" w:hAnsi="Consolas"/>
          <w:sz w:val="16"/>
        </w:rPr>
        <w:t>for i in range(9):</w:t>
      </w:r>
      <w:r>
        <w:br/>
      </w:r>
      <w:r>
        <w:rPr>
          <w:rFonts w:ascii="Consolas" w:hAnsi="Consolas"/>
          <w:sz w:val="16"/>
        </w:rPr>
        <w:t xml:space="preserve">    plt.subplot(3, 3, i+1)</w:t>
      </w:r>
      <w:r>
        <w:br/>
      </w:r>
      <w:r>
        <w:rPr>
          <w:rFonts w:ascii="Consolas" w:hAnsi="Consolas"/>
          <w:sz w:val="16"/>
        </w:rPr>
        <w:t xml:space="preserve">    plt.imshow(x_test[i])</w:t>
      </w:r>
      <w:r>
        <w:br/>
      </w:r>
      <w:r>
        <w:rPr>
          <w:rFonts w:ascii="Consolas" w:hAnsi="Consolas"/>
          <w:sz w:val="16"/>
        </w:rPr>
        <w:t xml:space="preserve">    true_label = class_names[y_test[i][0]]</w:t>
      </w:r>
      <w:r>
        <w:br/>
      </w:r>
      <w:r>
        <w:rPr>
          <w:rFonts w:ascii="Consolas" w:hAnsi="Consolas"/>
          <w:sz w:val="16"/>
        </w:rPr>
        <w:t xml:space="preserve">    pred_label = class_names[y_pred[i]]</w:t>
      </w:r>
      <w:r>
        <w:br/>
      </w:r>
      <w:r>
        <w:rPr>
          <w:rFonts w:ascii="Consolas" w:hAnsi="Consolas"/>
          <w:sz w:val="16"/>
        </w:rPr>
        <w:t xml:space="preserve">    color = 'green' if true_label == pred_label else 'red'</w:t>
      </w:r>
      <w:r>
        <w:br/>
      </w:r>
      <w:r>
        <w:rPr>
          <w:rFonts w:ascii="Consolas" w:hAnsi="Consolas"/>
          <w:sz w:val="16"/>
        </w:rPr>
        <w:t xml:space="preserve">    plt.title(f"True: {true_label}\nPred: {pred_label}", color=color)</w:t>
      </w:r>
      <w:r>
        <w:br/>
      </w:r>
      <w:r>
        <w:rPr>
          <w:rFonts w:ascii="Consolas" w:hAnsi="Consolas"/>
          <w:sz w:val="16"/>
        </w:rPr>
        <w:t xml:space="preserve">    plt.axis('off')</w:t>
      </w:r>
      <w:r>
        <w:br/>
      </w:r>
      <w:r>
        <w:rPr>
          <w:rFonts w:ascii="Consolas" w:hAnsi="Consolas"/>
          <w:sz w:val="16"/>
        </w:rPr>
        <w:t>plt.tight_layout()</w:t>
      </w:r>
      <w:r>
        <w:br/>
      </w:r>
      <w:r>
        <w:rPr>
          <w:rFonts w:ascii="Consolas" w:hAnsi="Consolas"/>
          <w:sz w:val="16"/>
        </w:rPr>
        <w:t>plt.show()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&lt;Figure size 1000x1000 with 9 Axes&gt;</w:t>
      </w:r>
    </w:p>
    <w:p>
      <w:r>
        <w:drawing>
          <wp:inline xmlns:a="http://schemas.openxmlformats.org/drawingml/2006/main" xmlns:pic="http://schemas.openxmlformats.org/drawingml/2006/picture">
            <wp:extent cx="5303520" cy="5556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5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Inference Latency &amp; Resource Analysis (Edge Profiling)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Measure inference latency</w:t>
      </w:r>
      <w:r>
        <w:br/>
      </w:r>
      <w:r>
        <w:rPr>
          <w:rFonts w:ascii="Consolas" w:hAnsi="Consolas"/>
          <w:sz w:val="16"/>
        </w:rPr>
        <w:t>num_samples = 100</w:t>
      </w:r>
      <w:r>
        <w:br/>
      </w:r>
      <w:r>
        <w:rPr>
          <w:rFonts w:ascii="Consolas" w:hAnsi="Consolas"/>
          <w:sz w:val="16"/>
        </w:rPr>
        <w:t>start_time = time.time()</w:t>
      </w:r>
      <w:r>
        <w:br/>
      </w:r>
      <w:r>
        <w:rPr>
          <w:rFonts w:ascii="Consolas" w:hAnsi="Consolas"/>
          <w:sz w:val="16"/>
        </w:rPr>
        <w:t>for i in range(num_samples):</w:t>
      </w:r>
      <w:r>
        <w:br/>
      </w:r>
      <w:r>
        <w:rPr>
          <w:rFonts w:ascii="Consolas" w:hAnsi="Consolas"/>
          <w:sz w:val="16"/>
        </w:rPr>
        <w:t xml:space="preserve">    _ = model.predict(x_test[i:i+1], verbose=0)</w:t>
      </w:r>
      <w:r>
        <w:br/>
      </w:r>
      <w:r>
        <w:rPr>
          <w:rFonts w:ascii="Consolas" w:hAnsi="Consolas"/>
          <w:sz w:val="16"/>
        </w:rPr>
        <w:t>end_time = time.time()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avg_latency = (end_time - start_time) / num_samples * 1000</w:t>
      </w:r>
      <w:r>
        <w:br/>
      </w:r>
      <w:r>
        <w:rPr>
          <w:rFonts w:ascii="Consolas" w:hAnsi="Consolas"/>
          <w:sz w:val="16"/>
        </w:rPr>
        <w:t>print(f"Average single-sample inference latency: {avg_latency:.2f} ms")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Average single-sample inference latency: 98.89 ms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# Save the model to evaluate size on disk</w:t>
      </w:r>
      <w:r>
        <w:br/>
      </w:r>
      <w:r>
        <w:rPr>
          <w:rFonts w:ascii="Consolas" w:hAnsi="Consolas"/>
          <w:sz w:val="16"/>
        </w:rPr>
        <w:t>model.save('edge_cnn_model.h5')</w:t>
      </w:r>
      <w:r>
        <w:br/>
      </w:r>
      <w:r>
        <w:rPr>
          <w:rFonts w:ascii="Consolas" w:hAnsi="Consolas"/>
          <w:sz w:val="16"/>
        </w:rPr>
        <w:t>model_size_mb = os.path.getsize('edge_cnn_model.h5') / (1024 * 1024)</w:t>
      </w:r>
      <w:r>
        <w:br/>
      </w:r>
      <w:r>
        <w:rPr>
          <w:rFonts w:ascii="Consolas" w:hAnsi="Consolas"/>
          <w:sz w:val="16"/>
        </w:rPr>
        <w:t>print(f"Model Size on Disk: {model_size_mb:.2f} MB")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</w:p>
    <w:p>
      <w:pPr>
        <w:pStyle w:val="Heading3"/>
      </w:pPr>
      <w:r>
        <w:t>Output:</w:t>
      </w:r>
    </w:p>
    <w:p>
      <w:pPr>
        <w:spacing w:after="80"/>
        <w:ind w:left="259"/>
        <w:shd w:fill="F2F4F7"/>
      </w:pPr>
      <w:r>
        <w:rPr>
          <w:rFonts w:ascii="Consolas" w:hAnsi="Consolas"/>
          <w:sz w:val="16"/>
        </w:rPr>
        <w:t>Model Size on Disk: 1.45 MB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no 13</dc:title>
  <dc:subject>Converted from Jupyter Notebook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