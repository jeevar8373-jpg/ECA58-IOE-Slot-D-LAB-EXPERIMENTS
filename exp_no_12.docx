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No. 12</w:t>
      </w:r>
    </w:p>
    <w:p>
      <w:pPr>
        <w:pStyle w:val="Heading1"/>
      </w:pPr>
      <w:r>
        <w:t>Simulation and Performance Evaluation of Cross-Platform Edge AI Model Deployment</w:t>
      </w:r>
    </w:p>
    <w:p>
      <w:r>
        <w:t>This project evaluates and compares the deployment of AI/ML models on edge platforms using **ONNX** and **PyTorch Mobile**.</w:t>
      </w:r>
    </w:p>
    <w:p>
      <w:pPr>
        <w:pStyle w:val="Heading3"/>
      </w:pPr>
      <w:r>
        <w:t>Objectives:</w:t>
      </w:r>
    </w:p>
    <w:p>
      <w:r>
        <w:t>1. Train or load a lightweight model (e.g., MobileNetV2 or ResNet18).</w:t>
      </w:r>
    </w:p>
    <w:p>
      <w:r>
        <w:t>2. Convert the model to **ONNX** and **PyTorch Mobile (TorchScript/Lite)** formats.</w:t>
      </w:r>
    </w:p>
    <w:p>
      <w:r>
        <w:t>3. Simulate inference and evaluate key metrics: **accuracy, latency, and model size**.</w:t>
      </w:r>
    </w:p>
    <w:p>
      <w:r>
        <w:t>4. Compare the performance across the deployment formats.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# Install necessary packages for ONNX, ONNX runtime, and script-exporter support</w:t>
        <w:br/>
        <w:t>!pip install -q onnx onnxruntime onnxscript</w:t>
      </w:r>
    </w:p>
    <w:p>
      <w:pPr>
        <w:pStyle w:val="Heading2"/>
      </w:pPr>
      <w:r>
        <w:t>1. Load Pre-trained PyTorch Model</w:t>
      </w:r>
    </w:p>
    <w:p>
      <w:r>
        <w:t>We will load a standard, lightweight pre-trained `MobileNetV2` model suited for edge deployment environments.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import torch</w:t>
        <w:br/>
        <w:t>import torchvision.models as models</w:t>
        <w:br/>
        <w:t>import os</w:t>
        <w:br/>
        <w:br/>
        <w:t># Initialize pre-trained MobileNetV2</w:t>
        <w:br/>
        <w:t>model = models.mobilenet_v2(pretrained=True)</w:t>
        <w:br/>
        <w:t>model.eval()</w:t>
        <w:br/>
        <w:br/>
        <w:t># Save PyTorch baseline weights</w:t>
        <w:br/>
        <w:t>torch.save(model.state_dict(), 'mobilenet_v2.pth')</w:t>
        <w:br/>
        <w:t>p_size = os.path.getsize('mobilenet_v2.pth') / (1024 * 1024)</w:t>
        <w:br/>
        <w:t>print(f"Baseline PyTorch model saved. Size: {p_size:.2f} MB")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/usr/local/lib/python3.13/dist-packages/torchvision/models/_utils.py:208: UserWarning: The parameter 'pretrained' is deprecated since 0.13 and may be removed in the future, please use 'weights' instead.</w:t>
        <w:br/>
        <w:t xml:space="preserve">  warnings.warn(</w:t>
        <w:br/>
        <w:t>/usr/local/lib/python3.13/dist-packages/torchvision/models/_utils.py:223: UserWarning: Arguments other than a weight enum or `None` for 'weights' are deprecated since 0.13 and may be removed in the future. The current behavior is equivalent to passing `weights=MobileNet_V2_Weights.IMAGENET1K_V1`. You can also use `weights=MobileNet_V2_Weights.DEFAULT` to get the most up-to-date weights.</w:t>
        <w:br/>
        <w:t xml:space="preserve">  warnings.warn(msg)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Downloading: "https://download.pytorch.org/models/mobilenet_v2-b0353104.pth" to /root/.cache/torch/hub/checkpoints/mobilenet_v2-b0353104.pth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100%|██████████| 13.6M/13.6M [00:00&lt;00:00, 96.5MB/s]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Baseline PyTorch model saved. Size: 13.60 MB</w:t>
      </w:r>
    </w:p>
    <w:p>
      <w:pPr>
        <w:pStyle w:val="Heading2"/>
      </w:pPr>
      <w:r>
        <w:t>2. Model Conversion</w:t>
      </w:r>
    </w:p>
    <w:p>
      <w:r>
        <w:t>We will now export the PyTorch model to:</w:t>
      </w:r>
    </w:p>
    <w:p>
      <w:r>
        <w:t>1. **ONNX format** using standard PyTorch ONNX exporter.</w:t>
      </w:r>
    </w:p>
    <w:p>
      <w:r>
        <w:t>2. **PyTorch Mobile format** via TorchScript tracing.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import torch</w:t>
        <w:br/>
        <w:t>import torch.utils.mobile_optimizer as mobile_optimizer</w:t>
        <w:br/>
        <w:t>import os</w:t>
        <w:br/>
        <w:br/>
        <w:t># Prepare dummy input</w:t>
        <w:br/>
        <w:t>dummy_input = torch.randn(1, 3, 224, 224)</w:t>
        <w:br/>
        <w:br/>
        <w:t># 1. Export to ONNX format (Using a modern opset natively supported by PyTorch 2.x/3.x)</w:t>
        <w:br/>
        <w:t>onnx_path = "mobilenet_v2.onnx"</w:t>
        <w:br/>
        <w:t>torch.onnx.export(</w:t>
        <w:br/>
        <w:t xml:space="preserve">    model,</w:t>
        <w:br/>
        <w:t xml:space="preserve">    dummy_input,</w:t>
        <w:br/>
        <w:t xml:space="preserve">    onnx_path,</w:t>
        <w:br/>
        <w:t xml:space="preserve">    export_params=True,</w:t>
        <w:br/>
        <w:t xml:space="preserve">    opset_version=18,</w:t>
        <w:br/>
        <w:t xml:space="preserve">    do_constant_folding=True,</w:t>
        <w:br/>
        <w:t xml:space="preserve">    input_names=['input'],</w:t>
        <w:br/>
        <w:t xml:space="preserve">    output_names=['output']</w:t>
        <w:br/>
        <w:t>)</w:t>
        <w:br/>
        <w:br/>
        <w:t># 2. Export to PyTorch Mobile (Optimized Lite format)</w:t>
        <w:br/>
        <w:t>traced_script_module = torch.jit.trace(model, dummy_input)</w:t>
        <w:br/>
        <w:t>traced_script_module_optimized = mobile_optimizer.optimize_for_mobile(traced_script_module)</w:t>
        <w:br/>
        <w:br/>
        <w:t>torch_mobile_path = "mobilenet_v2_optimized.ptl"</w:t>
        <w:br/>
        <w:t>traced_script_module_optimized._save_for_lite_interpreter(torch_mobile_path)</w:t>
        <w:br/>
        <w:br/>
        <w:t># Print model size comparisons</w:t>
        <w:br/>
        <w:t>onnx_size = os.path.getsize(onnx_path) / (1024 * 1024)</w:t>
        <w:br/>
        <w:t>ptl_size = os.path.getsize(torch_mobile_path) / (1024 * 1024)</w:t>
        <w:br/>
        <w:t>baseline_size = os.path.getsize('mobilenet_v2.pth') / (1024 * 1024)</w:t>
        <w:br/>
        <w:br/>
        <w:t>print(f"Baseline PyTorch Weight Size: {baseline_size:.2f} MB")</w:t>
        <w:br/>
        <w:t>print(f"ONNX Model Exported: {onnx_path} ({onnx_size:.2f} MB)")</w:t>
        <w:br/>
        <w:t>print(f"PyTorch Mobile (Optimized Lite) Exported: {torch_mobile_path} ({ptl_size:.2f} MB)")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[torch.onnx] Obtain model graph for `MobileNetV2([...]` with `torch.export.export(..., strict=False)`...</w:t>
        <w:br/>
        <w:t>[torch.onnx] Obtain model graph for `MobileNetV2([...]` with `torch.export.export(..., strict=False)`... ✅</w:t>
        <w:br/>
        <w:t>[torch.onnx] Run decompositions...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/usr/lib/python3.13/copyreg.py:99: FutureWarning: `isinstance(treespec, LeafSpec)` is deprecated, use `isinstance(treespec, TreeSpec) and treespec.is_leaf()` instead.</w:t>
        <w:br/>
        <w:t xml:space="preserve">  return cls.__new__(cls, *args)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[torch.onnx] Run decompositions... ✅</w:t>
        <w:br/>
        <w:t>[torch.onnx] Translate the graph into ONNX...</w:t>
        <w:br/>
        <w:t>[torch.onnx] Translate the graph into ONNX... ✅</w:t>
        <w:br/>
        <w:t>[torch.onnx] Optimize the ONNX graph...</w:t>
        <w:br/>
        <w:t>[torch.onnx] Optimize the ONNX graph... ✅</w:t>
        <w:br/>
        <w:t>Baseline PyTorch Weight Size: 13.60 MB</w:t>
        <w:br/>
        <w:t>ONNX Model Exported: mobilenet_v2.onnx (0.24 MB)</w:t>
        <w:br/>
        <w:t>PyTorch Mobile (Optimized Lite) Exported: mobilenet_v2_optimized.ptl (13.27 MB)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/tmp/ipykernel_2427/26433220.py:26: DeprecationWarning: Lite Interpreter is deprecated. Please consider switching to ExecuTorch.             https://docs.pytorch.org/executorch/stable/getting-started.html</w:t>
        <w:br/>
        <w:t xml:space="preserve">  traced_script_module_optimized._save_for_lite_interpreter(torch_mobile_path)</w:t>
      </w:r>
    </w:p>
    <w:p>
      <w:pPr>
        <w:pStyle w:val="Heading2"/>
      </w:pPr>
      <w:r>
        <w:t>3. Performance and Latency Evaluation</w:t>
      </w:r>
    </w:p>
    <w:p>
      <w:r>
        <w:t>We will define a helper script to benchmark model execution speed (inference latency) using `onnxruntime` for ONNX and the PyTorch/Lite interpreter for PyTorch Mobile.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import time</w:t>
        <w:br/>
        <w:t>import numpy as np</w:t>
        <w:br/>
        <w:t>import onnxruntime as ort</w:t>
        <w:br/>
        <w:br/>
        <w:t># Configure test parameters</w:t>
        <w:br/>
        <w:t>num_runs = 50</w:t>
        <w:br/>
        <w:t>input_data = torch.randn(1, 3, 224, 224)</w:t>
        <w:br/>
        <w:t>input_numpy = input_data.numpy()</w:t>
        <w:br/>
        <w:br/>
        <w:t># --- 1. Benchmark PyTorch Baseline ---</w:t>
        <w:br/>
        <w:t>time_pt = []</w:t>
        <w:br/>
        <w:t>with torch.no_grad():</w:t>
        <w:br/>
        <w:t xml:space="preserve">    for _ in range(num_runs):</w:t>
        <w:br/>
        <w:t xml:space="preserve">        t0 = time.perf_counter()</w:t>
        <w:br/>
        <w:t xml:space="preserve">        _ = model(input_data)</w:t>
        <w:br/>
        <w:t xml:space="preserve">        time_pt.append(time.perf_counter() - t0)</w:t>
        <w:br/>
        <w:br/>
        <w:t># --- 2. Benchmark ONNX Runtime ---</w:t>
        <w:br/>
        <w:t>ort_session = ort.InferenceSession(onnx_path)</w:t>
        <w:br/>
        <w:t>input_name = ort_session.get_inputs()[0].name</w:t>
        <w:br/>
        <w:t>time_onnx = []</w:t>
        <w:br/>
        <w:t>for _ in range(num_runs):</w:t>
        <w:br/>
        <w:t xml:space="preserve">    t0 = time.perf_counter()</w:t>
        <w:br/>
        <w:t xml:space="preserve">    _ = ort_session.run(None, {input_name: input_numpy})</w:t>
        <w:br/>
        <w:t xml:space="preserve">    time_onnx.append(time.perf_counter() - t0)</w:t>
        <w:br/>
        <w:br/>
        <w:t># --- 3. Benchmark PyTorch Mobile Lite Interpreter ---</w:t>
        <w:br/>
        <w:t>lite_model = torch.jit.load(torch_mobile_path)</w:t>
        <w:br/>
        <w:t>time_ptl = []</w:t>
        <w:br/>
        <w:t>with torch.no_grad():</w:t>
        <w:br/>
        <w:t xml:space="preserve">    for _ in range(num_runs):</w:t>
        <w:br/>
        <w:t xml:space="preserve">        t0 = time.perf_counter()</w:t>
        <w:br/>
        <w:t xml:space="preserve">        _ = lite_model(input_data)</w:t>
        <w:br/>
        <w:t xml:space="preserve">        time_ptl.append(time.perf_counter() - t0)</w:t>
        <w:br/>
        <w:br/>
        <w:t># Compute averages in milliseconds</w:t>
        <w:br/>
        <w:t>avg_pt_ms = np.mean(time_pt) * 1000</w:t>
        <w:br/>
        <w:t>avg_onnx_ms = np.mean(time_onnx) * 1000</w:t>
        <w:br/>
        <w:t>avg_ptl_ms = np.mean(time_ptl) * 1000</w:t>
        <w:br/>
        <w:br/>
        <w:t>print(f"Avg PyTorch Latency: {avg_pt_ms:.2f} ms")</w:t>
        <w:br/>
        <w:t>print(f"Avg ONNX Runtime Latency: {avg_onnx_ms:.2f} ms")</w:t>
        <w:br/>
        <w:t>print(f"Avg PyTorch Mobile Latency: {avg_ptl_ms:.2f} ms")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Avg PyTorch Latency: 32.87 ms</w:t>
        <w:br/>
        <w:t>Avg ONNX Runtime Latency: 15.69 ms</w:t>
        <w:br/>
        <w:t>Avg PyTorch Mobile Latency: 91.83 ms</w:t>
      </w:r>
    </w:p>
    <w:p>
      <w:pPr>
        <w:pStyle w:val="Heading2"/>
      </w:pPr>
      <w:r>
        <w:t>4. Visualization &amp; Comparison Summary</w:t>
      </w:r>
    </w:p>
    <w:p>
      <w:r>
        <w:t>We will plot the latency and model file sizes across the baseline PyTorch model, the exported ONNX model, and the PyTorch Mobile (PTL) model to complete the performance evaluation.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import matplotlib.pyplot as plt</w:t>
        <w:br/>
        <w:br/>
        <w:t># Define metrics</w:t>
        <w:br/>
        <w:t>labels = ['PyTorch Baseline', 'ONNX Runtime', 'PyTorch Mobile']</w:t>
        <w:br/>
        <w:t>latencies = [avg_pt_ms, avg_onnx_ms, avg_ptl_ms]</w:t>
        <w:br/>
        <w:t># Note: Include the ONNX weight data file size (~13.4MB) for total representation</w:t>
        <w:br/>
        <w:t>total_onnx_size = onnx_size + (os.path.getsize('mobilenet_v2.onnx.data') / (1024 * 1024) if os.path.exists('mobilenet_v2.onnx.data') else 0)</w:t>
        <w:br/>
        <w:t>sizes = [baseline_size, total_onnx_size, ptl_size]</w:t>
        <w:br/>
        <w:br/>
        <w:t>fig, ax1 = plt.subplots(figsize=(10, 5))</w:t>
        <w:br/>
        <w:br/>
        <w:t># Latency Bar Plot</w:t>
        <w:br/>
        <w:t>color = 'tab:blue'</w:t>
        <w:br/>
        <w:t>ax1.set_xlabel('Deployment Framework / Platform')</w:t>
        <w:br/>
        <w:t>ax1.set_ylabel('Avg Latency (ms)', color=color)</w:t>
        <w:br/>
        <w:t>bars1 = ax1.bar(np.arange(len(labels)) - 0.2, latencies, width=0.4, label='Latency (ms)', color=color)</w:t>
        <w:br/>
        <w:t>ax1.tick_params(axis='y', labelcolor=color)</w:t>
        <w:br/>
        <w:br/>
        <w:t># Model Size Bar Plot</w:t>
        <w:br/>
        <w:t>ax2 = ax1.twinx()</w:t>
        <w:br/>
        <w:t>color = 'tab:orange'</w:t>
        <w:br/>
        <w:t>ax2.set_ylabel('Model Size (MB)', color=color)</w:t>
        <w:br/>
        <w:t>bars2 = ax2.bar(np.arange(len(labels)) + 0.2, sizes, width=0.4, label='Model Size (MB)', color=color)</w:t>
        <w:br/>
        <w:t>ax2.tick_params(axis='y', labelcolor=color)</w:t>
        <w:br/>
        <w:br/>
        <w:t>plt.xticks(np.arange(len(labels)), labels)</w:t>
        <w:br/>
        <w:t>plt.title('Edge Deployment Comparison: Latency vs. Model Size')</w:t>
        <w:br/>
        <w:t>fig.tight_layout()</w:t>
        <w:br/>
        <w:t>plt.show()</w:t>
        <w:br/>
        <w:br/>
        <w:t>print("Summary Matrix:")</w:t>
        <w:br/>
        <w:t>for name, lat, sz in zip(labels, latencies, sizes):</w:t>
        <w:br/>
        <w:t xml:space="preserve">    print(f"- {name:20s} | Latency: {lat:6.2f} ms | Model Size: {sz:6.2f} MB")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&lt;Figure size 1000x500 with 2 Axes&gt;</w:t>
      </w:r>
    </w:p>
    <w:p>
      <w:r>
        <w:rPr>
          <w:b/>
        </w:rPr>
        <w:t xml:space="preserve">Output: </w:t>
      </w:r>
      <w:r>
        <w:rPr>
          <w:rFonts w:ascii="Consolas" w:hAnsi="Consolas"/>
          <w:sz w:val="18"/>
        </w:rPr>
        <w:t>Summary Matrix:</w:t>
        <w:br/>
        <w:t>- PyTorch Baseline     | Latency:  32.87 ms | Model Size:  13.60 MB</w:t>
        <w:br/>
        <w:t>- ONNX Runtime         | Latency:  15.69 ms | Model Size:  13.54 MB</w:t>
        <w:br/>
        <w:t>- PyTorch Mobile       | Latency:  91.83 ms | Model Size:  13.27 MB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