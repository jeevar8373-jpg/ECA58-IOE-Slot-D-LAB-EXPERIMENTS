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4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# Configure plotting style</w:t>
        <w:br/>
        <w:t>sns.set_theme(style="whitegrid")</w:t>
        <w:br/>
        <w:t>plt.rcParams['figure.figsize'] = [12, 10]</w:t>
        <w:br/>
        <w:t>plt.rcParams['figure.dpi'] = 100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Simulate NS-3 statistical results for the communication protocols</w:t>
        <w:br/>
        <w:t>np.random.seed(42)</w:t>
        <w:br/>
        <w:t>n_nodes = [20, 50, 100, 150, 200, 300]</w:t>
        <w:br/>
        <w:t>protocols = ['Zigbee', '6LoWPAN', 'NB-IoT']</w:t>
        <w:br/>
        <w:br/>
        <w:t>sim_data = []</w:t>
        <w:br/>
        <w:t>for p in protocols:</w:t>
        <w:br/>
        <w:t xml:space="preserve">    for n in n_nodes:</w:t>
        <w:br/>
        <w:t xml:space="preserve">        # Throughput (Kbps) modeling</w:t>
        <w:br/>
        <w:t xml:space="preserve">        if p == 'Zigbee':</w:t>
        <w:br/>
        <w:t xml:space="preserve">            pdr = max(60.0, 98.5 - (n * 0.15) + np.random.normal(0, 0.5))</w:t>
        <w:br/>
        <w:t xml:space="preserve">            throughput = max(10.0, 150.0 - (n * 0.4) + np.random.normal(0, 2.0))</w:t>
        <w:br/>
        <w:t xml:space="preserve">            delay = 20.0 + (n * 0.5) + np.random.normal(0, 1.5)</w:t>
        <w:br/>
        <w:t xml:space="preserve">            energy = 0.05 + (n * 0.002) + np.random.normal(0, 0.001)  # Joules per node</w:t>
        <w:br/>
        <w:t xml:space="preserve">        elif p == '6LoWPAN':</w:t>
        <w:br/>
        <w:t xml:space="preserve">            pdr = max(75.0, 99.0 - (n * 0.08) + np.random.normal(0, 0.4))</w:t>
        <w:br/>
        <w:t xml:space="preserve">            throughput = max(20.0, 220.0 - (n * 0.3) + np.random.normal(0, 1.5))</w:t>
        <w:br/>
        <w:t xml:space="preserve">            delay = 35.0 + (n * 0.3) + np.random.normal(0, 1.0)</w:t>
        <w:br/>
        <w:t xml:space="preserve">            energy = 0.08 + (n * 0.0015) + np.random.normal(0, 0.001)</w:t>
        <w:br/>
        <w:t xml:space="preserve">        else:  # NB-IoT</w:t>
        <w:br/>
        <w:t xml:space="preserve">            pdr = max(94.0, 99.8 - (n * 0.02) + np.random.normal(0, 0.1))</w:t>
        <w:br/>
        <w:t xml:space="preserve">            throughput = max(50.0, 180.0 - (n * 0.1) + np.random.normal(0, 1.0))</w:t>
        <w:br/>
        <w:t xml:space="preserve">            delay = 150.0 + (n * 0.1) + np.random.normal(0, 2.0)</w:t>
        <w:br/>
        <w:t xml:space="preserve">            energy = 0.25 + (n * 0.0005) + np.random.normal(0, 0.002)</w:t>
        <w:br/>
        <w:br/>
        <w:t xml:space="preserve">        sim_data.append({</w:t>
        <w:br/>
        <w:t xml:space="preserve">            'Protocol': p,</w:t>
        <w:br/>
        <w:t xml:space="preserve">            'Nodes': n,</w:t>
        <w:br/>
        <w:t xml:space="preserve">            'PDR (%)': pdr,</w:t>
        <w:br/>
        <w:t xml:space="preserve">            'Throughput (Kbps)': throughput,</w:t>
        <w:br/>
        <w:t xml:space="preserve">            'Delay (ms)': delay,</w:t>
        <w:br/>
        <w:t xml:space="preserve">            'Energy Consumption (J)': energy</w:t>
        <w:br/>
        <w:t xml:space="preserve">        })</w:t>
        <w:br/>
        <w:br/>
        <w:t>df_sim = pd.DataFrame(sim_data)</w:t>
        <w:br/>
        <w:t>display(df_sim.head(9))</w:t>
      </w:r>
    </w:p>
    <w:p>
      <w:pPr>
        <w:ind w:left="360"/>
      </w:pPr>
      <w:r>
        <w:rPr>
          <w:rFonts w:ascii="Consolas" w:hAnsi="Consolas"/>
          <w:sz w:val="18"/>
        </w:rPr>
        <w:t xml:space="preserve">  Protocol  Nodes    PDR (%)  Throughput (Kbps)  Delay (ms)  \</w:t>
        <w:br/>
        <w:t xml:space="preserve">0   Zigbee     20  95.748357         141.723471   30.971533   </w:t>
        <w:br/>
        <w:t xml:space="preserve">1   Zigbee     50  90.882923         129.531726   47.368819   </w:t>
        <w:br/>
        <w:t xml:space="preserve">2   Zigbee    100  83.265263         111.085120   69.304873   </w:t>
        <w:br/>
        <w:t xml:space="preserve">3   Zigbee    150  76.120981          86.173440   92.412623   </w:t>
        <w:br/>
        <w:t xml:space="preserve">4   Zigbee    200  67.993584          70.628495  118.637964   </w:t>
        <w:br/>
        <w:t xml:space="preserve">5   Zigbee    300  60.000000          29.548447  170.101292   </w:t>
        <w:br/>
        <w:t xml:space="preserve">6  6LoWPAN     20  97.182247         214.166384   39.849006   </w:t>
        <w:br/>
        <w:t xml:space="preserve">7  6LoWPAN     50  94.759745         204.562459   49.398293   </w:t>
        <w:br/>
        <w:t xml:space="preserve">8  6LoWPAN    100  90.994601         188.413434   65.822545   </w:t>
        <w:br/>
        <w:br/>
        <w:t xml:space="preserve">   Energy Consumption (J)  </w:t>
        <w:br/>
        <w:t xml:space="preserve">0                0.091523  </w:t>
        <w:br/>
        <w:t xml:space="preserve">1                0.150767  </w:t>
        <w:br/>
        <w:t xml:space="preserve">2                0.249534  </w:t>
        <w:br/>
        <w:t xml:space="preserve">3                0.349438  </w:t>
        <w:br/>
        <w:t xml:space="preserve">4                0.448588  </w:t>
        <w:br/>
        <w:t xml:space="preserve">5                0.648575  </w:t>
        <w:br/>
        <w:t xml:space="preserve">6                0.110376  </w:t>
        <w:br/>
        <w:t xml:space="preserve">7                0.156852  </w:t>
        <w:br/>
        <w:t>8                0.228779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Plot comparison metrics side-by-side</w:t>
        <w:br/>
        <w:t>fig, axes = plt.subplots(2, 2, figsize=(15, 12))</w:t>
        <w:br/>
        <w:br/>
        <w:t># 1. Packet Delivery Ratio</w:t>
        <w:br/>
        <w:t>sns.lineplot(ax=axes[0, 0], data=df_sim, x='Nodes', y='PDR (%)', hue='Protocol', marker='o', linewidth=2)</w:t>
        <w:br/>
        <w:t>axes[0, 0].set_title('Packet Delivery Ratio (PDR) vs Node Density')</w:t>
        <w:br/>
        <w:t>axes[0, 0].set_ylabel('PDR (%)')</w:t>
        <w:br/>
        <w:br/>
        <w:t># 2. Average Delay</w:t>
        <w:br/>
        <w:t>sns.lineplot(ax=axes[0, 1], data=df_sim, x='Nodes', y='Delay (ms)', hue='Protocol', marker='s', linewidth=2)</w:t>
        <w:br/>
        <w:t>axes[0, 1].set_title('Average End-to-End Delay vs Node Density')</w:t>
        <w:br/>
        <w:t>axes[0, 1].set_ylabel('Delay (ms)')</w:t>
        <w:br/>
        <w:br/>
        <w:t># 3. Throughput</w:t>
        <w:br/>
        <w:t>sns.lineplot(ax=axes[1, 0], data=df_sim, x='Nodes', y='Throughput (Kbps)', hue='Protocol', marker='^', linewidth=2)</w:t>
        <w:br/>
        <w:t>axes[1, 0].set_title('Average System Throughput vs Node Density')</w:t>
        <w:br/>
        <w:t>axes[1, 0].set_ylabel('Throughput (Kbps)')</w:t>
        <w:br/>
        <w:br/>
        <w:t># 4. Energy Consumption</w:t>
        <w:br/>
        <w:t>sns.lineplot(ax=axes[1, 1], data=df_sim, x='Nodes', y='Energy Consumption (J)', hue='Protocol', marker='d', linewidth=2)</w:t>
        <w:br/>
        <w:t>axes[1, 1].set_title('Average Node Energy Consumption vs Node Density')</w:t>
        <w:br/>
        <w:t>axes[1, 1].set_ylabel('Energy (Joules)')</w:t>
        <w:br/>
        <w:br/>
        <w:t>plt.tight_layout()</w:t>
        <w:br/>
        <w:t>plt.show()</w:t>
      </w:r>
    </w:p>
    <w:p>
      <w:pPr>
        <w:ind w:left="360"/>
      </w:pPr>
      <w:r>
        <w:rPr>
          <w:rFonts w:ascii="Consolas" w:hAnsi="Consolas"/>
          <w:sz w:val="18"/>
        </w:rPr>
        <w:t>&lt;Figure size 1500x1200 with 4 Axes&gt;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