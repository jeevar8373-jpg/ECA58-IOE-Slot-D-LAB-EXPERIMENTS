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No. 5</w:t>
      </w:r>
    </w:p>
    <w:p>
      <w:pPr>
        <w:pStyle w:val="Heading1"/>
      </w:pPr>
      <w:r>
        <w:t>4-Layer IoE Architecture Simulation</w:t>
      </w:r>
    </w:p>
    <w:p>
      <w:r>
        <w:t>This notebook models and simulates a 4-layer Internet of Everything (IoE) architecture:</w:t>
      </w:r>
    </w:p>
    <w:p>
      <w:r>
        <w:t>1. **Perception Layer**: RFID/NFC device identification and sensor data acquisition.</w:t>
      </w:r>
    </w:p>
    <w:p>
      <w:r>
        <w:t>2. **Network Layer**: Data transmission simulating MQTT publish/subscribe mechanisms.</w:t>
      </w:r>
    </w:p>
    <w:p>
      <w:r>
        <w:t>3. **Middleware Layer**: Node-RED style data routing, parsing, and integration.</w:t>
      </w:r>
    </w:p>
    <w:p>
      <w:r>
        <w:t>4. **Application Layer**: Cloud dashboard visualization of device metrics and alerts.</w:t>
      </w:r>
    </w:p>
    <w:p>
      <w:pPr>
        <w:ind w:left="360"/>
      </w:pPr>
      <w:r>
        <w:rPr>
          <w:rFonts w:ascii="Consolas" w:hAnsi="Consolas"/>
          <w:sz w:val="18"/>
        </w:rPr>
        <w:t>import time</w:t>
        <w:br/>
        <w:t>import random</w:t>
        <w:br/>
        <w:t>import json</w:t>
        <w:br/>
        <w:t>import pandas as pd</w:t>
        <w:br/>
        <w:t>import numpy as np</w:t>
        <w:br/>
        <w:t>import matplotlib.pyplot as plt</w:t>
        <w:br/>
        <w:t>from datetime import datetime</w:t>
        <w:br/>
        <w:br/>
        <w:t>print("Libraries successfully imported. Environment ready for IoE simulation!")</w:t>
      </w:r>
    </w:p>
    <w:p>
      <w:pPr>
        <w:pStyle w:val="Heading2"/>
      </w:pPr>
      <w:r>
        <w:t>1. Perception Layer (RFID/NFC &amp; Sensors)</w:t>
      </w:r>
    </w:p>
    <w:p>
      <w:r>
        <w:t>We will define a set of authorized RFID/NFC device tags and simulate continuous environmental sensor data generation linked to those devices.</w:t>
      </w:r>
    </w:p>
    <w:p>
      <w:pPr>
        <w:ind w:left="360"/>
      </w:pPr>
      <w:r>
        <w:rPr>
          <w:rFonts w:ascii="Consolas" w:hAnsi="Consolas"/>
          <w:sz w:val="18"/>
        </w:rPr>
        <w:t># Define static RFID/NFC device inventory</w:t>
        <w:br/>
        <w:t>DEVICE_INVENTORY = {</w:t>
        <w:br/>
        <w:t xml:space="preserve">    "TAG_E402_9F1A": {"device_name": "Conveyor_Sensor_A", "location": "Zone_1", "status": "Active"},</w:t>
        <w:br/>
        <w:t xml:space="preserve">    "TAG_A811_3B8C": {"device_name": "Sorting_Arm_B", "location": "Zone_2", "status": "Active"},</w:t>
        <w:br/>
        <w:t xml:space="preserve">    "TAG_D294_7C0E": {"device_name": "Packaging_Unit_C", "location": "Zone_3", "status": "Maintenance"}</w:t>
        <w:br/>
        <w:t>}</w:t>
        <w:br/>
        <w:br/>
        <w:t>def simulate_perception_layer():</w:t>
        <w:br/>
        <w:t xml:space="preserve">    """Simulates physical device scanning and sensor readout."""</w:t>
        <w:br/>
        <w:t xml:space="preserve">    tag_id = random.choice(list(DEVICE_INVENTORY.keys()))</w:t>
        <w:br/>
        <w:t xml:space="preserve">    device_info = DEVICE_INVENTORY[tag_id]</w:t>
        <w:br/>
        <w:br/>
        <w:t xml:space="preserve">    # Generate physical sensor values linked to physical tags</w:t>
        <w:br/>
        <w:t xml:space="preserve">    telemetry = {</w:t>
        <w:br/>
        <w:t xml:space="preserve">        "timestamp": datetime.now().isoformat(),</w:t>
        <w:br/>
        <w:t xml:space="preserve">        "tag_id": tag_id,</w:t>
        <w:br/>
        <w:t xml:space="preserve">        "device_name": device_info["device_name"],</w:t>
        <w:br/>
        <w:t xml:space="preserve">        "location": device_info["location"],</w:t>
        <w:br/>
        <w:t xml:space="preserve">        "temperature_c": round(random.uniform(18.0, 32.0), 2),</w:t>
        <w:br/>
        <w:t xml:space="preserve">        "humidity_pct": round(random.uniform(30.0, 70.0), 2),</w:t>
        <w:br/>
        <w:t xml:space="preserve">        "vibration_hz": round(random.uniform(5.0, 150.0), 2) if device_info["status"] == "Active" else 0.0</w:t>
        <w:br/>
        <w:t xml:space="preserve">    }</w:t>
        <w:br/>
        <w:t xml:space="preserve">    return telemetry</w:t>
        <w:br/>
        <w:br/>
        <w:t># Sample output of one perception scan</w:t>
        <w:br/>
        <w:t>sample_data = simulate_perception_layer()</w:t>
        <w:br/>
        <w:t>print(json.dumps(sample_data, indent=2))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